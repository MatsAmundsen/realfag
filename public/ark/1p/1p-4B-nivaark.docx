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4B Funksjonsbegrepet – oppgaveark (Nivå 1, 2 og 3)</w:t>
      </w:r>
    </w:p>
    <w:p>
      <w:pPr>
        <w:spacing w:after="280"/>
      </w:pPr>
      <w:r>
        <w:rPr>
          <w:i/>
          <w:color w:val="51606E"/>
        </w:rPr>
        <w:t>Matematikk 1P · Kapittel 4 Funksjoner · Oppgaver merket (U) løses uten hjelpemidler. De andre løser du med graftegner (GeoGebra).</w:t>
      </w:r>
    </w:p>
    <w:p>
      <w:pPr>
        <w:tabs>
          <w:tab w:pos="6236" w:val="left"/>
        </w:tabs>
        <w:spacing w:after="200"/>
      </w:pPr>
      <w:r>
        <w:rPr/>
        <w:t>Navn: ______________________</w:t>
        <w:tab/>
        <w:t>Dato: ____________</w:t>
      </w:r>
    </w:p>
    <w:p>
      <w:pPr>
        <w:pStyle w:val="Heading1"/>
        <w:pBdr>
          <w:bottom w:val="single" w:sz="8" w:space="4" w:color="B8C4D0"/>
        </w:pBdr>
      </w:pPr>
      <w:r>
        <w:rPr/>
        <w:t>Læringsmål</w:t>
      </w:r>
    </w:p>
    <w:p>
      <w:pPr>
        <w:spacing w:after="40"/>
      </w:pPr>
      <w:r>
        <w:rPr/>
        <w:t>Når du er ferdig, skal du kunne</w:t>
      </w:r>
    </w:p>
    <w:p>
      <w:pPr>
        <w:pStyle w:val="ListBullet"/>
        <w:spacing w:after="40"/>
      </w:pPr>
      <w:r>
        <w:rPr/>
        <w:t>forklare hva en funksjon, et funksjonsuttrykk og en funksjonsverdi er</w:t>
      </w:r>
    </w:p>
    <w:p>
      <w:pPr>
        <w:pStyle w:val="ListBullet"/>
        <w:spacing w:after="40"/>
      </w:pPr>
      <w:r>
        <w:rPr/>
        <w:t>regne ut funksjonsverdier og lage en verditabell</w:t>
      </w:r>
    </w:p>
    <w:p>
      <w:pPr>
        <w:pStyle w:val="ListBullet"/>
        <w:spacing w:after="40"/>
      </w:pPr>
      <w:r>
        <w:rPr/>
        <w:t xml:space="preserve">lese av en graf og finne definisjonsmengden </w:t>
      </w:r>
      <w:r>
        <w:rPr>
          <w:i/>
        </w:rPr>
        <w:t>D</w:t>
      </w:r>
      <w:r>
        <w:rPr>
          <w:i/>
          <w:vertAlign w:val="subscript"/>
        </w:rPr>
        <w:t>f</w:t>
      </w:r>
      <w:r>
        <w:rPr/>
        <w:t xml:space="preserve"> og verdimengden </w:t>
      </w:r>
      <w:r>
        <w:rPr>
          <w:i/>
        </w:rPr>
        <w:t>V</w:t>
      </w:r>
      <w:r>
        <w:rPr>
          <w:i/>
          <w:vertAlign w:val="subscript"/>
        </w:rPr>
        <w:t>f</w:t>
      </w:r>
    </w:p>
    <w:p>
      <w:pPr>
        <w:pStyle w:val="ListBullet"/>
        <w:spacing w:after="40"/>
      </w:pPr>
      <w:r>
        <w:rPr/>
        <w:t>finne toppunkt, bunnpunkt, nullpunkt og skjæringspunkter</w:t>
      </w:r>
    </w:p>
    <w:p>
      <w:pPr>
        <w:pStyle w:val="ListBullet"/>
        <w:spacing w:after="40"/>
      </w:pPr>
      <w:r>
        <w:rPr/>
        <w:t xml:space="preserve">løse likninger som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4 grafisk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rPr/>
              <w:t>Husk</w:t>
            </w:r>
          </w:p>
          <w:p>
            <w:pPr>
              <w:pStyle w:val="ListBullet"/>
              <w:spacing w:after="60"/>
            </w:pPr>
            <w:r>
              <w:rPr/>
              <w:t xml:space="preserve">I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= 20</w:t>
            </w:r>
            <w:r>
              <w:rPr>
                <w:i/>
              </w:rPr>
              <w:t>x</w:t>
            </w:r>
            <w:r>
              <w:rPr/>
              <w:t xml:space="preserve"> + 150 er </w:t>
            </w:r>
            <w:r>
              <w:rPr>
                <w:i/>
              </w:rPr>
              <w:t>f</w:t>
            </w:r>
            <w:r>
              <w:rPr/>
              <w:t xml:space="preserve"> navnet på funksjonen, </w:t>
            </w:r>
            <w:r>
              <w:rPr>
                <w:i/>
              </w:rPr>
              <w:t>x</w:t>
            </w:r>
            <w:r>
              <w:rPr/>
              <w:t xml:space="preserve"> er variabelen, og 20</w:t>
            </w:r>
            <w:r>
              <w:rPr>
                <w:i/>
              </w:rPr>
              <w:t>x</w:t>
            </w:r>
            <w:r>
              <w:rPr/>
              <w:t xml:space="preserve"> + 150 er </w:t>
            </w:r>
            <w:r>
              <w:rPr>
                <w:b/>
              </w:rPr>
              <w:t>funksjonsuttrykket</w:t>
            </w:r>
            <w:r>
              <w:rPr/>
              <w:t>.</w:t>
            </w:r>
          </w:p>
          <w:p>
            <w:pPr>
              <w:pStyle w:val="ListBullet"/>
              <w:spacing w:after="60"/>
            </w:pPr>
            <w:r>
              <w:rPr/>
              <w:t xml:space="preserve">Når hver verdi av </w:t>
            </w:r>
            <w:r>
              <w:rPr>
                <w:i/>
              </w:rPr>
              <w:t>x</w:t>
            </w:r>
            <w:r>
              <w:rPr/>
              <w:t xml:space="preserve"> gir én bestemt verdi for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), er </w:t>
            </w:r>
            <w:r>
              <w:rPr>
                <w:i/>
              </w:rPr>
              <w:t>f</w:t>
            </w:r>
            <w:r>
              <w:rPr/>
              <w:t xml:space="preserve"> en </w:t>
            </w:r>
            <w:r>
              <w:rPr>
                <w:b/>
              </w:rPr>
              <w:t>funksjon</w:t>
            </w:r>
            <w:r>
              <w:rPr/>
              <w:t xml:space="preserve"> av </w:t>
            </w:r>
            <w:r>
              <w:rPr>
                <w:i/>
              </w:rPr>
              <w:t>x</w:t>
            </w:r>
            <w:r>
              <w:rPr/>
              <w:t>.</w:t>
            </w:r>
          </w:p>
          <w:p>
            <w:pPr>
              <w:pStyle w:val="ListBullet"/>
              <w:spacing w:after="60"/>
            </w:pPr>
            <w:r>
              <w:rPr/>
              <w:t>En funksjon kan vises med et funksjonsuttrykk, en graf eller en tabell.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>Definisjonsmengden</w:t>
            </w:r>
            <w:r>
              <w:rPr/>
              <w:t xml:space="preserve"> </w:t>
            </w: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f</w:t>
            </w:r>
            <w:r>
              <w:rPr/>
              <w:t xml:space="preserve"> viser hvilke verdier </w:t>
            </w:r>
            <w:r>
              <w:rPr>
                <w:i/>
              </w:rPr>
              <w:t>x</w:t>
            </w:r>
            <w:r>
              <w:rPr/>
              <w:t xml:space="preserve"> kan ha. </w:t>
            </w:r>
            <w:r>
              <w:rPr>
                <w:b/>
              </w:rPr>
              <w:t>Verdimengden</w:t>
            </w:r>
            <w:r>
              <w:rPr/>
              <w:t xml:space="preserve"> 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f</w:t>
            </w:r>
            <w:r>
              <w:rPr/>
              <w:t xml:space="preserve"> viser hvilke verdier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) kan få. Vi skriver for eksempel </w:t>
            </w: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f</w:t>
            </w:r>
            <w:r>
              <w:rPr/>
              <w:t xml:space="preserve"> = [0 , 12].</w:t>
            </w:r>
          </w:p>
          <w:p>
            <w:pPr>
              <w:pStyle w:val="ListBullet"/>
              <w:spacing w:after="60"/>
            </w:pPr>
            <w:r>
              <w:rPr/>
              <w:t xml:space="preserve">I et </w:t>
            </w:r>
            <w:r>
              <w:rPr>
                <w:b/>
              </w:rPr>
              <w:t>toppunkt</w:t>
            </w:r>
            <w:r>
              <w:rPr/>
              <w:t xml:space="preserve"> er funksjonsverdien større enn i nabopunktene. I et </w:t>
            </w:r>
            <w:r>
              <w:rPr>
                <w:b/>
              </w:rPr>
              <w:t>bunnpunkt</w:t>
            </w:r>
            <w:r>
              <w:rPr/>
              <w:t xml:space="preserve"> er den mindre. Et </w:t>
            </w:r>
            <w:r>
              <w:rPr>
                <w:b/>
              </w:rPr>
              <w:t>nullpunkt</w:t>
            </w:r>
            <w:r>
              <w:rPr/>
              <w:t xml:space="preserve"> er førstekoordinaten til et skjæringspunkt mellom grafen og førsteaksen (</w:t>
            </w:r>
            <w:r>
              <w:rPr>
                <w:i/>
              </w:rPr>
              <w:t>x</w:t>
            </w:r>
            <w:r>
              <w:rPr/>
              <w:t>-aksen).</w:t>
            </w:r>
          </w:p>
          <w:p>
            <w:pPr>
              <w:spacing w:before="160" w:after="60"/>
            </w:pPr>
            <w:r>
              <w:rPr>
                <w:b/>
                <w:color w:val="8A5A00"/>
              </w:rPr>
              <w:t>Eksempel:</w:t>
            </w:r>
            <w:r>
              <w:rPr/>
              <w:t xml:space="preserve">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= 20</w:t>
            </w:r>
            <w:r>
              <w:rPr>
                <w:i/>
              </w:rPr>
              <w:t>x</w:t>
            </w:r>
            <w:r>
              <w:rPr/>
              <w:t xml:space="preserve"> + 150.</w:t>
            </w:r>
          </w:p>
          <w:p>
            <w:pPr>
              <w:spacing w:after="60"/>
            </w:pPr>
            <w:r>
              <w:rPr>
                <w:i/>
              </w:rPr>
              <w:t>f</w:t>
            </w:r>
            <w:r>
              <w:rPr/>
              <w:t xml:space="preserve">(4) = 20 · 4 + 150 = 80 + 150 = 230. Funksjonsverdien er 230, og punktet (4 , 230) ligger på grafen til </w:t>
            </w:r>
            <w:r>
              <w:rPr>
                <w:i/>
              </w:rPr>
              <w:t>f</w:t>
            </w:r>
            <w:r>
              <w:rPr/>
              <w:t>.</w:t>
            </w:r>
          </w:p>
          <w:p>
            <w:pPr>
              <w:spacing w:after="60"/>
            </w:pPr>
            <w:r>
              <w:rPr/>
              <w:t xml:space="preserve">Hvis </w:t>
            </w: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f</w:t>
            </w:r>
            <w:r>
              <w:rPr/>
              <w:t xml:space="preserve"> = [0 , 10], er </w:t>
            </w:r>
            <w:r>
              <w:rPr>
                <w:i/>
              </w:rPr>
              <w:t>f</w:t>
            </w:r>
            <w:r>
              <w:rPr/>
              <w:t xml:space="preserve">(0) = 150 og </w:t>
            </w:r>
            <w:r>
              <w:rPr>
                <w:i/>
              </w:rPr>
              <w:t>f</w:t>
            </w:r>
            <w:r>
              <w:rPr/>
              <w:t xml:space="preserve">(10) = 350. Da er 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f</w:t>
            </w:r>
            <w:r>
              <w:rPr/>
              <w:t xml:space="preserve"> = [150 , 350].</w:t>
            </w:r>
          </w:p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 til en funksjon </w:t>
      </w:r>
      <w:r>
        <w:rPr>
          <w:i/>
        </w:rPr>
        <w:t>f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1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29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Finn </w:t>
      </w:r>
      <w:r>
        <w:rPr>
          <w:i/>
        </w:rPr>
        <w:t>f</w:t>
      </w:r>
      <w:r>
        <w:rPr/>
        <w:t xml:space="preserve">(0), </w:t>
      </w:r>
      <w:r>
        <w:rPr>
          <w:i/>
        </w:rPr>
        <w:t>f</w:t>
      </w:r>
      <w:r>
        <w:rPr/>
        <w:t xml:space="preserve">(4) og </w:t>
      </w:r>
      <w:r>
        <w:rPr>
          <w:i/>
        </w:rPr>
        <w:t>f</w:t>
      </w:r>
      <w:r>
        <w:rPr/>
        <w:t>(10).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For hvilken verdi av </w:t>
      </w:r>
      <w:r>
        <w:rPr>
          <w:i/>
        </w:rPr>
        <w:t>x</w:t>
      </w:r>
      <w:r>
        <w:rPr/>
        <w:t xml:space="preserve"> er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70?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Ligger punktet (6 , 50) på grafen til </w:t>
      </w:r>
      <w:r>
        <w:rPr>
          <w:i/>
        </w:rPr>
        <w:t>f</w:t>
      </w:r>
      <w:r>
        <w:rPr/>
        <w:t>? Begrunn svaret.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3</w:t>
      </w:r>
      <w:r>
        <w:rPr>
          <w:i/>
        </w:rPr>
        <w:t>x</w:t>
      </w:r>
      <w:r>
        <w:rPr/>
        <w:t xml:space="preserve"> − 2.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Fyll ut verditabellen.</w:t>
      </w:r>
    </w:p>
    <w:tbl>
      <w:tblPr>
        <w:tblW w:type="dxa" w:w="6238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47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−1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</w:tr>
      <w:tr>
        <w:trPr>
          <w:cantSplit/>
          <w:trHeight w:val="539" w:hRule="atLeast"/>
        </w:trPr>
        <w:tc>
          <w:tcPr>
            <w:tcW w:type="dxa" w:w="147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g</w:t>
            </w:r>
            <w:r>
              <w:rPr/>
              <w:t>(</w:t>
            </w:r>
            <w:r>
              <w:rPr>
                <w:b/>
                <w:i/>
              </w:rPr>
              <w:t>x</w:t>
            </w:r>
            <w:r>
              <w:rPr/>
              <w:t>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Merk av punktene i et koordinatsystem og tegn grafen til </w:t>
      </w:r>
      <w:r>
        <w:rPr>
          <w:i/>
        </w:rPr>
        <w:t>g</w:t>
      </w:r>
      <w:r>
        <w:rPr/>
        <w:t>.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3949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ar-4B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4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Regn ut </w:t>
      </w:r>
      <w:r>
        <w:rPr>
          <w:i/>
        </w:rPr>
        <w:t>g</w:t>
      </w:r>
      <w:r>
        <w:rPr/>
        <w:t>(5). Hvilket punkt på grafen har du da funnet?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Q</w:t>
      </w:r>
      <w:r>
        <w:rPr/>
        <w:t xml:space="preserve"> er gitt ved </w:t>
      </w:r>
      <w:r>
        <w:rPr>
          <w:i/>
        </w:rPr>
        <w:t>Q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² − 3.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Tegn grafen til </w:t>
      </w:r>
      <w:r>
        <w:rPr>
          <w:i/>
        </w:rPr>
        <w:t>Q</w:t>
      </w:r>
      <w:r>
        <w:rPr/>
        <w:t xml:space="preserve"> med graftegner.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Bestem </w:t>
      </w:r>
      <w:r>
        <w:rPr>
          <w:i/>
        </w:rPr>
        <w:t>Q</w:t>
      </w:r>
      <w:r>
        <w:rPr/>
        <w:t xml:space="preserve">(0), </w:t>
      </w:r>
      <w:r>
        <w:rPr>
          <w:i/>
        </w:rPr>
        <w:t>Q</w:t>
      </w:r>
      <w:r>
        <w:rPr/>
        <w:t xml:space="preserve">(2) og </w:t>
      </w:r>
      <w:r>
        <w:rPr>
          <w:i/>
        </w:rPr>
        <w:t>Q</w:t>
      </w:r>
      <w:r>
        <w:rPr/>
        <w:t>(−3).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Skriv opp koordinatene til tre punkter som ligger på grafen til </w:t>
      </w:r>
      <w:r>
        <w:rPr>
          <w:i/>
        </w:rPr>
        <w:t>Q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4</w:t>
      </w:r>
      <w:r>
        <w:rPr>
          <w:color w:val="8A1538"/>
          <w:sz w:val="24"/>
        </w:rPr>
        <w:t xml:space="preserve">  (U i a–c)</w:t>
      </w:r>
    </w:p>
    <w:p>
      <w:pPr>
        <w:keepNext/>
        <w:keepLines/>
      </w:pPr>
      <w:r>
        <w:rPr/>
        <w:t xml:space="preserve">Temperaturen i en kopp te er </w:t>
      </w:r>
      <w:r>
        <w:rPr>
          <w:i/>
        </w:rPr>
        <w:t>T</w:t>
      </w:r>
      <w:r>
        <w:rPr/>
        <w:t>(</w:t>
      </w:r>
      <w:r>
        <w:rPr>
          <w:i/>
        </w:rPr>
        <w:t>t</w:t>
      </w:r>
      <w:r>
        <w:rPr/>
        <w:t>) = 60 − 2</w:t>
      </w:r>
      <w:r>
        <w:rPr>
          <w:i/>
        </w:rPr>
        <w:t>t</w:t>
      </w:r>
      <w:r>
        <w:rPr/>
        <w:t xml:space="preserve"> grader, der </w:t>
      </w:r>
      <w:r>
        <w:rPr>
          <w:i/>
        </w:rPr>
        <w:t>t</w:t>
      </w:r>
      <w:r>
        <w:rPr/>
        <w:t xml:space="preserve"> er antall minutter. Funksjonen gjelder for </w:t>
      </w:r>
      <w:r>
        <w:rPr>
          <w:i/>
        </w:rPr>
        <w:t>D</w:t>
      </w:r>
      <w:r>
        <w:rPr>
          <w:i/>
          <w:vertAlign w:val="subscript"/>
        </w:rPr>
        <w:t>T</w:t>
      </w:r>
      <w:r>
        <w:rPr/>
        <w:t xml:space="preserve"> = [0 , 25].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Skriv definisjonsmengden på to andre måter.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Regn ut </w:t>
      </w:r>
      <w:r>
        <w:rPr>
          <w:i/>
        </w:rPr>
        <w:t>T</w:t>
      </w:r>
      <w:r>
        <w:rPr/>
        <w:t xml:space="preserve">(0), </w:t>
      </w:r>
      <w:r>
        <w:rPr>
          <w:i/>
        </w:rPr>
        <w:t>T</w:t>
      </w:r>
      <w:r>
        <w:rPr/>
        <w:t xml:space="preserve">(10) og </w:t>
      </w:r>
      <w:r>
        <w:rPr>
          <w:i/>
        </w:rPr>
        <w:t>T</w:t>
      </w:r>
      <w:r>
        <w:rPr/>
        <w:t>(25).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Finn verdimengden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</w:t>
      </w:r>
      <w:r>
        <w:rPr>
          <w:b/>
          <w:color w:val="8A1538"/>
          <w:sz w:val="21"/>
        </w:rPr>
        <w:t>(Graftegner)</w:t>
      </w:r>
      <w:r>
        <w:rPr/>
        <w:t xml:space="preserve"> Tegn grafen med graftegner. Skriv T(t) = Funksjon(60 - 2t, 0, 25). Du kan også bruke </w:t>
      </w:r>
      <w:r>
        <w:rPr>
          <w:i/>
        </w:rPr>
        <w:t>x</w:t>
      </w:r>
      <w:r>
        <w:rPr/>
        <w:t xml:space="preserve"> i stedet for </w:t>
      </w:r>
      <w:r>
        <w:rPr>
          <w:i/>
        </w:rPr>
        <w:t>t</w:t>
      </w:r>
      <w:r>
        <w:rPr/>
        <w:t>: Funksjon(60 - 2x, 0, 25).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5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 til en funksjon </w:t>
      </w:r>
      <w:r>
        <w:rPr>
          <w:i/>
        </w:rPr>
        <w:t>f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5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60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Hva er definisjonsmengden </w:t>
      </w:r>
      <w:r>
        <w:rPr>
          <w:i/>
        </w:rPr>
        <w:t>D</w:t>
      </w:r>
      <w:r>
        <w:rPr>
          <w:i/>
          <w:vertAlign w:val="subscript"/>
        </w:rPr>
        <w:t>f</w:t>
      </w:r>
      <w:r>
        <w:rPr/>
        <w:t xml:space="preserve"> og verdimengden </w:t>
      </w:r>
      <w:r>
        <w:rPr>
          <w:i/>
        </w:rPr>
        <w:t>V</w:t>
      </w:r>
      <w:r>
        <w:rPr>
          <w:i/>
          <w:vertAlign w:val="subscript"/>
        </w:rPr>
        <w:t>f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nullpunktene og bunnpunktet.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Hva er skjæringspunktet med andreaksen?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For hvilke verdier av </w:t>
      </w:r>
      <w:r>
        <w:rPr>
          <w:i/>
        </w:rPr>
        <w:t>x</w:t>
      </w:r>
      <w:r>
        <w:rPr/>
        <w:t xml:space="preserve"> er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6?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e)</w:t>
      </w:r>
      <w:r>
        <w:rPr/>
        <w:t xml:space="preserve"> Hva er forskjellen på et nullpunkt og et skjæringspunkt med førsteaksen? Bruk svaret i b) som eksempel.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</w:p>
    <w:p>
      <w:pPr>
        <w:keepNext/>
        <w:keepLines/>
      </w:pPr>
      <w:r>
        <w:rPr/>
        <w:t xml:space="preserve">Funksjonene </w:t>
      </w:r>
      <w:r>
        <w:rPr>
          <w:i/>
        </w:rPr>
        <w:t>f</w:t>
      </w:r>
      <w:r>
        <w:rPr/>
        <w:t xml:space="preserve"> og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 + 3 og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 = 5 − </w:t>
      </w:r>
      <w:r>
        <w:rPr>
          <w:i/>
        </w:rPr>
        <w:t>x</w:t>
      </w:r>
      <w:r>
        <w:rPr/>
        <w:t>².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eventuelle toppunkter og bunnpunkter på grafene.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skjæringspunktene mellom grafene.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Finn nullpunktene til hver funksjon. Svar med to desimaler.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Finn </w:t>
      </w:r>
      <w:r>
        <w:rPr>
          <w:i/>
        </w:rPr>
        <w:t>x</w:t>
      </w:r>
      <w:r>
        <w:rPr/>
        <w:t xml:space="preserve"> slik at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1.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e)</w:t>
      </w:r>
      <w:r>
        <w:rPr/>
        <w:t xml:space="preserve"> Finn </w:t>
      </w:r>
      <w:r>
        <w:rPr>
          <w:i/>
        </w:rPr>
        <w:t>x</w:t>
      </w:r>
      <w:r>
        <w:rPr/>
        <w:t xml:space="preserve"> slik at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−1.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7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³ − 3</w:t>
      </w:r>
      <w:r>
        <w:rPr>
          <w:i/>
        </w:rPr>
        <w:t>x</w:t>
      </w:r>
      <w:r>
        <w:rPr/>
        <w:t xml:space="preserve"> + 1.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Tegn grafen og finn toppunktet og bunnpunktet.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Finn </w:t>
      </w:r>
      <w:r>
        <w:rPr>
          <w:i/>
        </w:rPr>
        <w:t>x</w:t>
      </w:r>
      <w:r>
        <w:rPr/>
        <w:t xml:space="preserve"> slik at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3.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Finn </w:t>
      </w:r>
      <w:r>
        <w:rPr>
          <w:i/>
        </w:rPr>
        <w:t>x</w:t>
      </w:r>
      <w:r>
        <w:rPr/>
        <w:t xml:space="preserve"> slik at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1. Svar med to desimaler.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For hvilke verdier av </w:t>
      </w:r>
      <w:r>
        <w:rPr>
          <w:i/>
        </w:rPr>
        <w:t>k</w:t>
      </w:r>
      <w:r>
        <w:rPr/>
        <w:t xml:space="preserve"> har likningen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k</w:t>
      </w:r>
      <w:r>
        <w:rPr/>
        <w:t xml:space="preserve"> nøyaktig to løsninger? Bruk grafen.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8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Arealet av et kvadrat med side </w:t>
      </w:r>
      <w:r>
        <w:rPr>
          <w:i/>
        </w:rPr>
        <w:t>s</w:t>
      </w:r>
      <w:r>
        <w:rPr/>
        <w:t xml:space="preserve"> cm er </w:t>
      </w:r>
      <w:r>
        <w:rPr>
          <w:i/>
        </w:rPr>
        <w:t>A</w:t>
      </w:r>
      <w:r>
        <w:rPr/>
        <w:t>(</w:t>
      </w:r>
      <w:r>
        <w:rPr>
          <w:i/>
        </w:rPr>
        <w:t>s</w:t>
      </w:r>
      <w:r>
        <w:rPr/>
        <w:t xml:space="preserve">) = </w:t>
      </w:r>
      <w:r>
        <w:rPr>
          <w:i/>
        </w:rPr>
        <w:t>s</w:t>
      </w:r>
      <w:r>
        <w:rPr/>
        <w:t xml:space="preserve">². Vi bruker funksjonen for </w:t>
      </w:r>
      <w:r>
        <w:rPr>
          <w:i/>
        </w:rPr>
        <w:t>D</w:t>
      </w:r>
      <w:r>
        <w:rPr>
          <w:i/>
          <w:vertAlign w:val="subscript"/>
        </w:rPr>
        <w:t>A</w:t>
      </w:r>
      <w:r>
        <w:rPr/>
        <w:t xml:space="preserve"> = [2 , 6].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Finn </w:t>
      </w:r>
      <w:r>
        <w:rPr>
          <w:i/>
        </w:rPr>
        <w:t>A</w:t>
      </w:r>
      <w:r>
        <w:rPr/>
        <w:t xml:space="preserve">(2) og </w:t>
      </w:r>
      <w:r>
        <w:rPr>
          <w:i/>
        </w:rPr>
        <w:t>A</w:t>
      </w:r>
      <w:r>
        <w:rPr/>
        <w:t>(6).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Bestem verdimengden </w:t>
      </w:r>
      <w:r>
        <w:rPr>
          <w:i/>
        </w:rPr>
        <w:t>V</w:t>
      </w:r>
      <w:r>
        <w:rPr>
          <w:i/>
          <w:vertAlign w:val="subscript"/>
        </w:rPr>
        <w:t>A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Har funksjonen nullpunkter i definisjonsmengden?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Nå ser vi bort fra definisjonsmengden. Bestem </w:t>
      </w:r>
      <w:r>
        <w:rPr>
          <w:i/>
        </w:rPr>
        <w:t>A</w:t>
      </w:r>
      <w:r>
        <w:rPr/>
        <w:t>(3</w:t>
      </w:r>
      <w:r>
        <w:rPr>
          <w:i/>
        </w:rPr>
        <w:t>s</w:t>
      </w:r>
      <w:r>
        <w:rPr/>
        <w:t xml:space="preserve">) uttrykt ved </w:t>
      </w:r>
      <w:r>
        <w:rPr>
          <w:i/>
        </w:rPr>
        <w:t>A</w:t>
      </w:r>
      <w:r>
        <w:rPr/>
        <w:t>(</w:t>
      </w:r>
      <w:r>
        <w:rPr>
          <w:i/>
        </w:rPr>
        <w:t>s</w:t>
      </w:r>
      <w:r>
        <w:rPr/>
        <w:t>). Hva skjer med arealet når siden blir tre ganger så lang?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9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4</w:t>
      </w:r>
      <w:r>
        <w:rPr>
          <w:i/>
        </w:rPr>
        <w:t>x</w:t>
      </w:r>
      <w:r>
        <w:rPr/>
        <w:t xml:space="preserve"> − 8, og verdimengden er </w:t>
      </w:r>
      <w:r>
        <w:rPr>
          <w:i/>
        </w:rPr>
        <w:t>V</w:t>
      </w:r>
      <w:r>
        <w:rPr>
          <w:i/>
          <w:vertAlign w:val="subscript"/>
        </w:rPr>
        <w:t>f</w:t>
      </w:r>
      <w:r>
        <w:rPr/>
        <w:t xml:space="preserve"> = [−8 , 12].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Finn definisjonsmengden </w:t>
      </w:r>
      <w:r>
        <w:rPr>
          <w:i/>
        </w:rPr>
        <w:t>D</w:t>
      </w:r>
      <w:r>
        <w:rPr>
          <w:i/>
          <w:vertAlign w:val="subscript"/>
        </w:rPr>
        <w:t>f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Funksjonen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 ·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+ 2, med samme definisjonsmengde. Regn ut </w:t>
      </w:r>
      <w:r>
        <w:rPr>
          <w:i/>
        </w:rPr>
        <w:t>g</w:t>
      </w:r>
      <w:r>
        <w:rPr/>
        <w:t xml:space="preserve">(2) og </w:t>
      </w:r>
      <w:r>
        <w:rPr>
          <w:i/>
        </w:rPr>
        <w:t>g</w:t>
      </w:r>
      <w:r>
        <w:rPr/>
        <w:t>(5).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Tegn grafen til </w:t>
      </w:r>
      <w:r>
        <w:rPr>
          <w:i/>
        </w:rPr>
        <w:t>g</w:t>
      </w:r>
      <w:r>
        <w:rPr/>
        <w:t xml:space="preserve"> med graftegner.</w:t>
      </w: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Sjekk deg selv</w:t>
      </w:r>
    </w:p>
    <w:p>
      <w:pPr>
        <w:keepNext/>
        <w:spacing w:before="360"/>
      </w:pPr>
      <w:r>
        <w:rPr/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Regne ut funksjonsverdier og lage verditabell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 xml:space="preserve">Finne </w:t>
            </w: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f</w:t>
            </w:r>
            <w:r>
              <w:rPr/>
              <w:t xml:space="preserve"> og 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f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Finne toppunkt, bunnpunkt, nullpunkt og skjæringspunkter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 xml:space="preserve">Løse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) = </w:t>
            </w:r>
            <w:r>
              <w:rPr>
                <w:i/>
              </w:rPr>
              <w:t>k</w:t>
            </w:r>
            <w:r>
              <w:rPr/>
              <w:t xml:space="preserve"> grafisk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rPr/>
        <w:t xml:space="preserve"> </w:t>
      </w:r>
      <w:r>
        <w:rPr>
          <w:i/>
        </w:rPr>
        <w:t>f</w:t>
      </w:r>
      <w:r>
        <w:rPr/>
        <w:t xml:space="preserve">(0) = 30, </w:t>
      </w:r>
      <w:r>
        <w:rPr>
          <w:i/>
        </w:rPr>
        <w:t>f</w:t>
      </w:r>
      <w:r>
        <w:rPr/>
        <w:t xml:space="preserve">(4) = 50, </w:t>
      </w:r>
      <w:r>
        <w:rPr>
          <w:i/>
        </w:rPr>
        <w:t>f</w:t>
      </w:r>
      <w:r>
        <w:rPr/>
        <w:t xml:space="preserve">(10) = 80 </w:t>
      </w:r>
      <w:r>
        <w:rPr>
          <w:b/>
        </w:rPr>
        <w:t>b)</w:t>
      </w:r>
      <w:r>
        <w:rPr/>
        <w:t xml:space="preserve"> </w:t>
      </w:r>
      <w:r>
        <w:rPr>
          <w:i/>
        </w:rPr>
        <w:t>x</w:t>
      </w:r>
      <w:r>
        <w:rPr/>
        <w:t xml:space="preserve"> = 8 </w:t>
      </w:r>
      <w:r>
        <w:rPr>
          <w:b/>
        </w:rPr>
        <w:t>c)</w:t>
      </w:r>
      <w:r>
        <w:rPr/>
        <w:t xml:space="preserve"> Nei, </w:t>
      </w:r>
      <w:r>
        <w:rPr>
          <w:i/>
        </w:rPr>
        <w:t>f</w:t>
      </w:r>
      <w:r>
        <w:rPr/>
        <w:t>(6) = 60, ikke 50.</w:t>
      </w:r>
    </w:p>
    <w:p>
      <w:pPr>
        <w:pStyle w:val="ListBullet"/>
        <w:spacing w:after="100"/>
      </w:pPr>
      <w:r>
        <w:rPr>
          <w:b/>
        </w:rPr>
        <w:t>2 a)</w:t>
      </w:r>
      <w:r>
        <w:rPr/>
        <w:t xml:space="preserve"> −5, −2, 4, 10 </w:t>
      </w:r>
      <w:r>
        <w:rPr>
          <w:b/>
        </w:rPr>
        <w:t>b)</w:t>
      </w:r>
      <w:r>
        <w:rPr/>
        <w:t xml:space="preserve"> Tegning: rett linje gjennom punktene. </w:t>
      </w:r>
      <w:r>
        <w:rPr>
          <w:b/>
        </w:rPr>
        <w:t>c)</w:t>
      </w:r>
      <w:r>
        <w:rPr/>
        <w:t xml:space="preserve"> </w:t>
      </w:r>
      <w:r>
        <w:rPr>
          <w:i/>
        </w:rPr>
        <w:t>g</w:t>
      </w:r>
      <w:r>
        <w:rPr/>
        <w:t>(5) = 13, punktet (5 , 13).</w:t>
      </w:r>
    </w:p>
    <w:p>
      <w:pPr>
        <w:pStyle w:val="ListBullet"/>
        <w:spacing w:after="100"/>
      </w:pPr>
      <w:r>
        <w:rPr>
          <w:b/>
        </w:rPr>
        <w:t>3 b)</w:t>
      </w:r>
      <w:r>
        <w:rPr/>
        <w:t xml:space="preserve"> </w:t>
      </w:r>
      <w:r>
        <w:rPr>
          <w:i/>
        </w:rPr>
        <w:t>Q</w:t>
      </w:r>
      <w:r>
        <w:rPr/>
        <w:t xml:space="preserve">(0) = −3, </w:t>
      </w:r>
      <w:r>
        <w:rPr>
          <w:i/>
        </w:rPr>
        <w:t>Q</w:t>
      </w:r>
      <w:r>
        <w:rPr/>
        <w:t xml:space="preserve">(2) = 1, </w:t>
      </w:r>
      <w:r>
        <w:rPr>
          <w:i/>
        </w:rPr>
        <w:t>Q</w:t>
      </w:r>
      <w:r>
        <w:rPr/>
        <w:t xml:space="preserve">(−3) = 6 </w:t>
      </w:r>
      <w:r>
        <w:rPr>
          <w:b/>
        </w:rPr>
        <w:t>c)</w:t>
      </w:r>
      <w:r>
        <w:rPr/>
        <w:t xml:space="preserve"> For eksempel (0 , −3), (2 , 1) og (−3 , 6).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4 a)</w:t>
      </w:r>
      <w:r>
        <w:rPr/>
        <w:t xml:space="preserve"> </w:t>
      </w:r>
      <w:r>
        <w:rPr>
          <w:i/>
        </w:rPr>
        <w:t>t</w:t>
      </w:r>
      <w:r>
        <w:rPr/>
        <w:t xml:space="preserve"> ∈ [0 , 25] og 0 ≤ </w:t>
      </w:r>
      <w:r>
        <w:rPr>
          <w:i/>
        </w:rPr>
        <w:t>t</w:t>
      </w:r>
      <w:r>
        <w:rPr/>
        <w:t xml:space="preserve"> ≤ 25 </w:t>
      </w:r>
      <w:r>
        <w:rPr>
          <w:b/>
        </w:rPr>
        <w:t>b)</w:t>
      </w:r>
      <w:r>
        <w:rPr/>
        <w:t xml:space="preserve"> 60, 40 og 10 </w:t>
      </w:r>
      <w:r>
        <w:rPr>
          <w:b/>
        </w:rPr>
        <w:t>c)</w:t>
      </w:r>
      <w:r>
        <w:rPr/>
        <w:t xml:space="preserve">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/>
        <w:t xml:space="preserve"> = [10 , 60] </w:t>
      </w:r>
      <w:r>
        <w:rPr>
          <w:b/>
        </w:rPr>
        <w:t>d)</w:t>
      </w:r>
      <w:r>
        <w:rPr/>
        <w:t xml:space="preserve"> Tegning.</w:t>
      </w:r>
    </w:p>
    <w:p>
      <w:pPr>
        <w:pStyle w:val="ListBullet"/>
        <w:spacing w:after="100"/>
      </w:pPr>
      <w:r>
        <w:rPr>
          <w:b/>
        </w:rPr>
        <w:t>5 a)</w:t>
      </w:r>
      <w:r>
        <w:rPr/>
        <w:t xml:space="preserve"> </w:t>
      </w:r>
      <w:r>
        <w:rPr>
          <w:i/>
        </w:rPr>
        <w:t>D</w:t>
      </w:r>
      <w:r>
        <w:rPr>
          <w:i/>
          <w:vertAlign w:val="subscript"/>
        </w:rPr>
        <w:t>f</w:t>
      </w:r>
      <w:r>
        <w:rPr/>
        <w:t xml:space="preserve"> = [0 , 8], </w:t>
      </w:r>
      <w:r>
        <w:rPr>
          <w:i/>
        </w:rPr>
        <w:t>V</w:t>
      </w:r>
      <w:r>
        <w:rPr>
          <w:i/>
          <w:vertAlign w:val="subscript"/>
        </w:rPr>
        <w:t>f</w:t>
      </w:r>
      <w:r>
        <w:rPr/>
        <w:t xml:space="preserve"> = [−2 , 6] </w:t>
      </w:r>
      <w:r>
        <w:rPr>
          <w:b/>
        </w:rPr>
        <w:t>b)</w:t>
      </w:r>
      <w:r>
        <w:rPr/>
        <w:t xml:space="preserve"> Nullpunkter 2 og 6. Bunnpunkt (4 , −2). </w:t>
      </w:r>
      <w:r>
        <w:rPr>
          <w:b/>
        </w:rPr>
        <w:t>c)</w:t>
      </w:r>
      <w:r>
        <w:rPr/>
        <w:t xml:space="preserve"> (0 , 6) </w:t>
      </w:r>
      <w:r>
        <w:rPr>
          <w:b/>
        </w:rPr>
        <w:t>d)</w:t>
      </w:r>
      <w:r>
        <w:rPr/>
        <w:t xml:space="preserve"> </w:t>
      </w:r>
      <w:r>
        <w:rPr>
          <w:i/>
        </w:rPr>
        <w:t>x</w:t>
      </w:r>
      <w:r>
        <w:rPr/>
        <w:t xml:space="preserve"> = 0 og </w:t>
      </w:r>
      <w:r>
        <w:rPr>
          <w:i/>
        </w:rPr>
        <w:t>x</w:t>
      </w:r>
      <w:r>
        <w:rPr/>
        <w:t xml:space="preserve"> = 8 </w:t>
      </w:r>
      <w:r>
        <w:rPr>
          <w:b/>
        </w:rPr>
        <w:t>e)</w:t>
      </w:r>
      <w:r>
        <w:rPr/>
        <w:t xml:space="preserve"> Nullpunktet er bare tallet (2 og 6). Skjæringspunktet er hele punktet ((2 , 0) og (6 , 0)).</w:t>
      </w:r>
    </w:p>
    <w:p>
      <w:pPr>
        <w:pStyle w:val="ListBullet"/>
        <w:spacing w:after="100"/>
      </w:pPr>
      <w:r>
        <w:rPr>
          <w:b/>
        </w:rPr>
        <w:t>6 a)</w:t>
      </w:r>
      <w:r>
        <w:rPr/>
        <w:t xml:space="preserve"> </w:t>
      </w:r>
      <w:r>
        <w:rPr>
          <w:i/>
        </w:rPr>
        <w:t>f</w:t>
      </w:r>
      <w:r>
        <w:rPr/>
        <w:t xml:space="preserve"> har ingen. </w:t>
      </w:r>
      <w:r>
        <w:rPr>
          <w:i/>
        </w:rPr>
        <w:t>g</w:t>
      </w:r>
      <w:r>
        <w:rPr/>
        <w:t xml:space="preserve"> har toppunkt (0 , 5). </w:t>
      </w:r>
      <w:r>
        <w:rPr>
          <w:b/>
        </w:rPr>
        <w:t>b)</w:t>
      </w:r>
      <w:r>
        <w:rPr/>
        <w:t xml:space="preserve"> (−2 , 1) og (1 , 4) </w:t>
      </w:r>
      <w:r>
        <w:rPr>
          <w:b/>
        </w:rPr>
        <w:t>c)</w:t>
      </w:r>
      <w:r>
        <w:rPr/>
        <w:t xml:space="preserve"> </w:t>
      </w:r>
      <w:r>
        <w:rPr>
          <w:i/>
        </w:rPr>
        <w:t>f</w:t>
      </w:r>
      <w:r>
        <w:rPr/>
        <w:t xml:space="preserve">: −3. </w:t>
      </w:r>
      <w:r>
        <w:rPr>
          <w:i/>
        </w:rPr>
        <w:t>g</w:t>
      </w:r>
      <w:r>
        <w:rPr/>
        <w:t xml:space="preserve">: −2,24 og 2,24. </w:t>
      </w:r>
      <w:r>
        <w:rPr>
          <w:b/>
        </w:rPr>
        <w:t>d)</w:t>
      </w:r>
      <w:r>
        <w:rPr/>
        <w:t xml:space="preserve"> </w:t>
      </w:r>
      <w:r>
        <w:rPr>
          <w:i/>
        </w:rPr>
        <w:t>x</w:t>
      </w:r>
      <w:r>
        <w:rPr/>
        <w:t xml:space="preserve"> = −2 og </w:t>
      </w:r>
      <w:r>
        <w:rPr>
          <w:i/>
        </w:rPr>
        <w:t>x</w:t>
      </w:r>
      <w:r>
        <w:rPr/>
        <w:t xml:space="preserve"> = 2 </w:t>
      </w:r>
      <w:r>
        <w:rPr>
          <w:b/>
        </w:rPr>
        <w:t>e)</w:t>
      </w:r>
      <w:r>
        <w:rPr/>
        <w:t xml:space="preserve"> </w:t>
      </w:r>
      <w:r>
        <w:rPr>
          <w:i/>
        </w:rPr>
        <w:t>x</w:t>
      </w:r>
      <w:r>
        <w:rPr/>
        <w:t xml:space="preserve"> = −4</w:t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7 a)</w:t>
      </w:r>
      <w:r>
        <w:rPr/>
        <w:t xml:space="preserve"> Toppunkt (−1 , 3), bunnpunkt (1 , −1) </w:t>
      </w:r>
      <w:r>
        <w:rPr>
          <w:b/>
        </w:rPr>
        <w:t>b)</w:t>
      </w:r>
      <w:r>
        <w:rPr/>
        <w:t xml:space="preserve"> </w:t>
      </w:r>
      <w:r>
        <w:rPr>
          <w:i/>
        </w:rPr>
        <w:t>x</w:t>
      </w:r>
      <w:r>
        <w:rPr/>
        <w:t xml:space="preserve"> = −1 og </w:t>
      </w:r>
      <w:r>
        <w:rPr>
          <w:i/>
        </w:rPr>
        <w:t>x</w:t>
      </w:r>
      <w:r>
        <w:rPr/>
        <w:t xml:space="preserve"> = 2 </w:t>
      </w:r>
      <w:r>
        <w:rPr>
          <w:b/>
        </w:rPr>
        <w:t>c)</w:t>
      </w:r>
      <w:r>
        <w:rPr/>
        <w:t xml:space="preserve"> </w:t>
      </w:r>
      <w:r>
        <w:rPr>
          <w:i/>
        </w:rPr>
        <w:t>x</w:t>
      </w:r>
      <w:r>
        <w:rPr/>
        <w:t xml:space="preserve"> = −1,73, </w:t>
      </w:r>
      <w:r>
        <w:rPr>
          <w:i/>
        </w:rPr>
        <w:t>x</w:t>
      </w:r>
      <w:r>
        <w:rPr/>
        <w:t xml:space="preserve"> = 0 og </w:t>
      </w:r>
      <w:r>
        <w:rPr>
          <w:i/>
        </w:rPr>
        <w:t>x</w:t>
      </w:r>
      <w:r>
        <w:rPr/>
        <w:t xml:space="preserve"> = 1,73 </w:t>
      </w:r>
      <w:r>
        <w:rPr>
          <w:b/>
        </w:rPr>
        <w:t>d)</w:t>
      </w:r>
      <w:r>
        <w:rPr/>
        <w:t xml:space="preserve"> </w:t>
      </w:r>
      <w:r>
        <w:rPr>
          <w:i/>
        </w:rPr>
        <w:t>k</w:t>
      </w:r>
      <w:r>
        <w:rPr/>
        <w:t xml:space="preserve"> = 3 og </w:t>
      </w:r>
      <w:r>
        <w:rPr>
          <w:i/>
        </w:rPr>
        <w:t>k</w:t>
      </w:r>
      <w:r>
        <w:rPr/>
        <w:t xml:space="preserve"> = −1 (linja </w:t>
      </w:r>
      <w:r>
        <w:rPr>
          <w:i/>
        </w:rPr>
        <w:t>y</w:t>
      </w:r>
      <w:r>
        <w:rPr/>
        <w:t xml:space="preserve"> = </w:t>
      </w:r>
      <w:r>
        <w:rPr>
          <w:i/>
        </w:rPr>
        <w:t>k</w:t>
      </w:r>
      <w:r>
        <w:rPr/>
        <w:t xml:space="preserve"> går gjennom toppunktet eller bunnpunktet).</w:t>
      </w:r>
    </w:p>
    <w:p>
      <w:pPr>
        <w:pStyle w:val="ListBullet"/>
        <w:spacing w:after="100"/>
      </w:pPr>
      <w:r>
        <w:rPr>
          <w:b/>
        </w:rPr>
        <w:t>8 a)</w:t>
      </w:r>
      <w:r>
        <w:rPr/>
        <w:t xml:space="preserve"> </w:t>
      </w:r>
      <w:r>
        <w:rPr>
          <w:i/>
        </w:rPr>
        <w:t>A</w:t>
      </w:r>
      <w:r>
        <w:rPr/>
        <w:t xml:space="preserve">(2) = 4, </w:t>
      </w:r>
      <w:r>
        <w:rPr>
          <w:i/>
        </w:rPr>
        <w:t>A</w:t>
      </w:r>
      <w:r>
        <w:rPr/>
        <w:t xml:space="preserve">(6) = 36 </w:t>
      </w:r>
      <w:r>
        <w:rPr>
          <w:b/>
        </w:rPr>
        <w:t>b)</w:t>
      </w:r>
      <w:r>
        <w:rPr/>
        <w:t xml:space="preserve"> </w:t>
      </w:r>
      <w:r>
        <w:rPr>
          <w:i/>
        </w:rPr>
        <w:t>V</w:t>
      </w:r>
      <w:r>
        <w:rPr>
          <w:i/>
          <w:vertAlign w:val="subscript"/>
        </w:rPr>
        <w:t>A</w:t>
      </w:r>
      <w:r>
        <w:rPr/>
        <w:t xml:space="preserve"> = [4 , 36] </w:t>
      </w:r>
      <w:r>
        <w:rPr>
          <w:b/>
        </w:rPr>
        <w:t>c)</w:t>
      </w:r>
      <w:r>
        <w:rPr/>
        <w:t xml:space="preserve"> Nei. </w:t>
      </w:r>
      <w:r>
        <w:rPr>
          <w:i/>
        </w:rPr>
        <w:t>A</w:t>
      </w:r>
      <w:r>
        <w:rPr/>
        <w:t>(</w:t>
      </w:r>
      <w:r>
        <w:rPr>
          <w:i/>
        </w:rPr>
        <w:t>s</w:t>
      </w:r>
      <w:r>
        <w:rPr/>
        <w:t xml:space="preserve">) = 0 bare når </w:t>
      </w:r>
      <w:r>
        <w:rPr>
          <w:i/>
        </w:rPr>
        <w:t>s</w:t>
      </w:r>
      <w:r>
        <w:rPr/>
        <w:t xml:space="preserve"> = 0, og 0 er ikke med i [2 , 6]. </w:t>
      </w:r>
      <w:r>
        <w:rPr>
          <w:b/>
        </w:rPr>
        <w:t>d)</w:t>
      </w:r>
      <w:r>
        <w:rPr/>
        <w:t xml:space="preserve"> </w:t>
      </w:r>
      <w:r>
        <w:rPr>
          <w:i/>
        </w:rPr>
        <w:t>A</w:t>
      </w:r>
      <w:r>
        <w:rPr/>
        <w:t>(3</w:t>
      </w:r>
      <w:r>
        <w:rPr>
          <w:i/>
        </w:rPr>
        <w:t>s</w:t>
      </w:r>
      <w:r>
        <w:rPr/>
        <w:t>) = (3</w:t>
      </w:r>
      <w:r>
        <w:rPr>
          <w:i/>
        </w:rPr>
        <w:t>s</w:t>
      </w:r>
      <w:r>
        <w:rPr/>
        <w:t>)² = 9</w:t>
      </w:r>
      <w:r>
        <w:rPr>
          <w:i/>
        </w:rPr>
        <w:t>s</w:t>
      </w:r>
      <w:r>
        <w:rPr/>
        <w:t>² = 9</w:t>
      </w:r>
      <w:r>
        <w:rPr>
          <w:i/>
        </w:rPr>
        <w:t>A</w:t>
      </w:r>
      <w:r>
        <w:rPr/>
        <w:t>(</w:t>
      </w:r>
      <w:r>
        <w:rPr>
          <w:i/>
        </w:rPr>
        <w:t>s</w:t>
      </w:r>
      <w:r>
        <w:rPr/>
        <w:t>). Arealet blir ni ganger så stort.</w:t>
      </w:r>
    </w:p>
    <w:p>
      <w:pPr>
        <w:pStyle w:val="ListBullet"/>
        <w:spacing w:after="100"/>
      </w:pPr>
      <w:r>
        <w:rPr>
          <w:b/>
        </w:rPr>
        <w:t>9 a)</w:t>
      </w:r>
      <w:r>
        <w:rPr/>
        <w:t xml:space="preserve"> 4</w:t>
      </w:r>
      <w:r>
        <w:rPr>
          <w:i/>
        </w:rPr>
        <w:t>x</w:t>
      </w:r>
      <w:r>
        <w:rPr/>
        <w:t xml:space="preserve"> − 8 = −8 gir </w:t>
      </w:r>
      <w:r>
        <w:rPr>
          <w:i/>
        </w:rPr>
        <w:t>x</w:t>
      </w:r>
      <w:r>
        <w:rPr/>
        <w:t xml:space="preserve"> = 0, og 4</w:t>
      </w:r>
      <w:r>
        <w:rPr>
          <w:i/>
        </w:rPr>
        <w:t>x</w:t>
      </w:r>
      <w:r>
        <w:rPr/>
        <w:t xml:space="preserve"> − 8 = 12 gir </w:t>
      </w:r>
      <w:r>
        <w:rPr>
          <w:i/>
        </w:rPr>
        <w:t>x</w:t>
      </w:r>
      <w:r>
        <w:rPr/>
        <w:t xml:space="preserve"> = 5. </w:t>
      </w:r>
      <w:r>
        <w:rPr>
          <w:i/>
        </w:rPr>
        <w:t>D</w:t>
      </w:r>
      <w:r>
        <w:rPr>
          <w:i/>
          <w:vertAlign w:val="subscript"/>
        </w:rPr>
        <w:t>f</w:t>
      </w:r>
      <w:r>
        <w:rPr/>
        <w:t xml:space="preserve"> = [0 , 5]. </w:t>
      </w:r>
      <w:r>
        <w:rPr>
          <w:b/>
        </w:rPr>
        <w:t>b)</w:t>
      </w:r>
      <w:r>
        <w:rPr/>
        <w:t xml:space="preserve"> </w:t>
      </w:r>
      <w:r>
        <w:rPr>
          <w:i/>
        </w:rPr>
        <w:t>g</w:t>
      </w:r>
      <w:r>
        <w:rPr/>
        <w:t xml:space="preserve">(2) = 2 · 0 + 2 = 2, </w:t>
      </w:r>
      <w:r>
        <w:rPr>
          <w:i/>
        </w:rPr>
        <w:t>g</w:t>
      </w:r>
      <w:r>
        <w:rPr/>
        <w:t xml:space="preserve">(5) = 5 · 12 + 2 = 62 </w:t>
      </w:r>
      <w:r>
        <w:rPr>
          <w:b/>
        </w:rPr>
        <w:t>c)</w:t>
      </w:r>
      <w:r>
        <w:rPr/>
        <w:t xml:space="preserve"> Tegning.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4B Funksjonsbegrepet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4B Funksjonsbegrepet – oppgaveark (Nivå 1, 2 og 3)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