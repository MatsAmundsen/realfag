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4A Koordinatsystemet – oppgaveark (Nivå 1, 2 og 3)</w:t>
      </w:r>
    </w:p>
    <w:p>
      <w:pPr>
        <w:spacing w:after="280"/>
      </w:pPr>
      <w:r>
        <w:rPr>
          <w:i/>
          <w:color w:val="51606E"/>
        </w:rPr>
        <w:t>Matematikk 1P · Kapittel 4 Funksjoner · Uten hjelpemidler</w:t>
      </w:r>
    </w:p>
    <w:p>
      <w:pPr>
        <w:tabs>
          <w:tab w:pos="6236" w:val="left"/>
        </w:tabs>
        <w:spacing w:after="200"/>
      </w:pPr>
      <w:r>
        <w:t>Navn: ______________________</w:t>
        <w:tab/>
        <w:t>Dato: ____________</w:t>
      </w:r>
    </w:p>
    <w:p>
      <w:pPr>
        <w:pStyle w:val="Heading1"/>
        <w:pBdr>
          <w:bottom w:val="single" w:sz="8" w:space="4" w:color="B8C4D0"/>
        </w:pBdr>
      </w:pPr>
      <w:r>
        <w:t>Læringsmål</w:t>
      </w:r>
    </w:p>
    <w:p>
      <w:pPr>
        <w:spacing w:after="40"/>
      </w:pPr>
      <w:r>
        <w:t>Når du er ferdig, skal du kunne</w:t>
      </w:r>
    </w:p>
    <w:p>
      <w:pPr>
        <w:pStyle w:val="ListBullet"/>
        <w:spacing w:after="80"/>
      </w:pPr>
      <w:r>
        <w:t>forklare hva førsteaksen (</w:t>
      </w:r>
      <w:r>
        <w:rPr>
          <w:i/>
        </w:rPr>
        <w:t>x</w:t>
      </w:r>
      <w:r>
        <w:t>-aksen), andreaksen (</w:t>
      </w:r>
      <w:r>
        <w:rPr>
          <w:i/>
        </w:rPr>
        <w:t>y</w:t>
      </w:r>
      <w:r>
        <w:t>-aksen) og origo er</w:t>
      </w:r>
    </w:p>
    <w:p>
      <w:pPr>
        <w:pStyle w:val="ListBullet"/>
        <w:spacing w:after="80"/>
      </w:pPr>
      <w:r>
        <w:t>finne koordinatene til et punkt ved hjelp av hjelpelinjer</w:t>
      </w:r>
    </w:p>
    <w:p>
      <w:pPr>
        <w:pStyle w:val="ListBullet"/>
        <w:spacing w:after="80"/>
      </w:pPr>
      <w:r>
        <w:t>merke av punkter i et koordinatsystem, også punkter med negative koordinater</w:t>
      </w:r>
    </w:p>
    <w:p>
      <w:pPr>
        <w:pStyle w:val="ListBullet"/>
        <w:spacing w:after="80"/>
      </w:pPr>
      <w:r>
        <w:t>lese av og velge skala på aksene</w:t>
      </w:r>
    </w:p>
    <w:p>
      <w:pPr>
        <w:pStyle w:val="ListBullet"/>
        <w:spacing w:after="80"/>
      </w:pPr>
      <w:r>
        <w:t>beskrive hvor punkter med en gitt førstekoordinat eller andrekoordinat ligger</w:t>
      </w:r>
    </w:p>
    <w:tbl>
      <w:tblPr>
        <w:tblW w:type="dxa" w:w="9411"/>
        <w:jc w:val="center"/>
        <w:tblBorders>
          <w:top w:val="single" w:sz="16" w:space="0" w:color="E0A800"/>
          <w:left w:val="single" w:sz="16" w:space="0" w:color="E0A800"/>
          <w:bottom w:val="single" w:sz="16" w:space="0" w:color="E0A800"/>
          <w:right w:val="single" w:sz="16" w:space="0" w:color="E0A800"/>
          <w:insideH w:val="nil"/>
          <w:insideV w:val="nil"/>
        </w:tblBorders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6DA"/>
          </w:tcPr>
          <w:p>
            <w:pPr>
              <w:pStyle w:val="Heading1"/>
              <w:spacing w:before="0"/>
            </w:pPr>
            <w:r>
              <w:t>Husk</w:t>
            </w:r>
          </w:p>
          <w:p>
            <w:pPr>
              <w:pStyle w:val="ListBullet"/>
              <w:spacing w:after="80"/>
            </w:pPr>
            <w:r>
              <w:t xml:space="preserve">Den vannrette aksen er </w:t>
            </w:r>
            <w:r>
              <w:rPr>
                <w:b/>
              </w:rPr>
              <w:t>førsteaksen</w:t>
            </w:r>
            <w:r>
              <w:t xml:space="preserve"> (</w:t>
            </w:r>
            <w:r>
              <w:rPr>
                <w:i/>
              </w:rPr>
              <w:t>x</w:t>
            </w:r>
            <w:r>
              <w:t xml:space="preserve">-aksen). Den loddrette aksen er </w:t>
            </w:r>
            <w:r>
              <w:rPr>
                <w:b/>
              </w:rPr>
              <w:t>andreaksen</w:t>
            </w:r>
            <w:r>
              <w:t xml:space="preserve"> (</w:t>
            </w:r>
            <w:r>
              <w:rPr>
                <w:i/>
              </w:rPr>
              <w:t>y</w:t>
            </w:r>
            <w:r>
              <w:t>-aksen). Aksene kan også ha andre navn.</w:t>
            </w:r>
          </w:p>
          <w:p>
            <w:pPr>
              <w:pStyle w:val="ListBullet"/>
              <w:spacing w:after="80"/>
            </w:pPr>
            <w:r>
              <w:t xml:space="preserve">Aksene skjærer hverandre i </w:t>
            </w:r>
            <w:r>
              <w:rPr>
                <w:b/>
              </w:rPr>
              <w:t>origo</w:t>
            </w:r>
            <w:r>
              <w:t>, (0 , 0).</w:t>
            </w:r>
          </w:p>
          <w:p>
            <w:pPr>
              <w:pStyle w:val="ListBullet"/>
              <w:spacing w:after="80"/>
            </w:pPr>
            <w:r>
              <w:t xml:space="preserve">Et punkt har en </w:t>
            </w:r>
            <w:r>
              <w:rPr>
                <w:b/>
              </w:rPr>
              <w:t>førstekoordinat</w:t>
            </w:r>
            <w:r>
              <w:t xml:space="preserve"> (langs </w:t>
            </w:r>
            <w:r>
              <w:rPr>
                <w:i/>
              </w:rPr>
              <w:t>x</w:t>
            </w:r>
            <w:r>
              <w:t xml:space="preserve">-aksen) og en </w:t>
            </w:r>
            <w:r>
              <w:rPr>
                <w:b/>
              </w:rPr>
              <w:t>andrekoordinat</w:t>
            </w:r>
            <w:r>
              <w:t xml:space="preserve"> (langs </w:t>
            </w:r>
            <w:r>
              <w:rPr>
                <w:i/>
              </w:rPr>
              <w:t>y</w:t>
            </w:r>
            <w:r>
              <w:t>-aksen). Vi skriver (</w:t>
            </w:r>
            <w:r>
              <w:rPr>
                <w:i/>
              </w:rPr>
              <w:t>x</w:t>
            </w:r>
            <w:r>
              <w:t xml:space="preserve"> , </w:t>
            </w:r>
            <w:r>
              <w:rPr>
                <w:i/>
              </w:rPr>
              <w:t>y</w:t>
            </w:r>
            <w:r>
              <w:t>).</w:t>
            </w:r>
          </w:p>
          <w:p>
            <w:pPr>
              <w:pStyle w:val="ListBullet"/>
              <w:spacing w:after="80"/>
            </w:pPr>
            <w:r>
              <w:t>Punkter til venstre for andreaksen har negativ førstekoordinat. Punkter under førsteaksen har negativ andrekoordinat.</w:t>
            </w:r>
          </w:p>
          <w:p>
            <w:pPr>
              <w:pStyle w:val="ListBullet"/>
              <w:spacing w:after="80"/>
            </w:pPr>
            <w:r>
              <w:t xml:space="preserve">Sjekk alltid </w:t>
            </w:r>
            <w:r>
              <w:rPr>
                <w:b/>
              </w:rPr>
              <w:t>skalaen</w:t>
            </w:r>
            <w:r>
              <w:t>: hvor mye tallene øker for hver strek på aksen. Det kan være 1, 2, 10, 50 …</w:t>
            </w:r>
          </w:p>
          <w:tbl>
            <w:tblPr>
              <w:tblW w:type="dxa" w:w="8957"/>
              <w:tblBorders>
                <w:top w:val="nil" w:sz="12" w:space="0" w:color="auto"/>
                <w:left w:val="nil" w:sz="12" w:space="0" w:color="auto"/>
                <w:bottom w:val="nil" w:sz="12" w:space="0" w:color="auto"/>
                <w:right w:val="nil" w:sz="12" w:space="0" w:color="auto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4762"/>
              <w:gridCol w:w="4195"/>
            </w:tblGrid>
            <w:tr>
              <w:tc>
                <w:tcPr>
                  <w:tcW w:type="dxa" w:w="4762"/>
                </w:tcPr>
                <w:p>
                  <w:pPr>
                    <w:spacing w:before="160"/>
                  </w:pPr>
                  <w:r>
                    <w:rPr>
                      <w:b/>
                      <w:color w:val="8A5A00"/>
                    </w:rPr>
                    <w:t>Eksempel:</w:t>
                  </w:r>
                  <w:r>
                    <w:t xml:space="preserve"> Punktet </w:t>
                  </w:r>
                  <w:r>
                    <w:rPr>
                      <w:i/>
                    </w:rPr>
                    <w:t>Q</w:t>
                  </w:r>
                  <w:r>
                    <w:t xml:space="preserve"> har førstekoordinat 3 og andrekoordinat −2. Vi sier at </w:t>
                  </w:r>
                  <w:r>
                    <w:rPr>
                      <w:i/>
                    </w:rPr>
                    <w:t>Q</w:t>
                  </w:r>
                  <w:r>
                    <w:t xml:space="preserve"> har koordinatene (3 , −2), eller at </w:t>
                  </w:r>
                  <w:r>
                    <w:rPr>
                      <w:i/>
                    </w:rPr>
                    <w:t>Q</w:t>
                  </w:r>
                  <w:r>
                    <w:t xml:space="preserve"> er punktet (3 , −2).</w:t>
                  </w:r>
                </w:p>
                <w:p>
                  <w:r>
                    <w:t xml:space="preserve">Slik finner du </w:t>
                  </w:r>
                  <w:r>
                    <w:rPr>
                      <w:i/>
                    </w:rPr>
                    <w:t>Q</w:t>
                  </w:r>
                  <w:r>
                    <w:t xml:space="preserve">: Start i origo. Gå 3 enheter til høyre langs </w:t>
                  </w:r>
                  <w:r>
                    <w:rPr>
                      <w:i/>
                    </w:rPr>
                    <w:t>x</w:t>
                  </w:r>
                  <w:r>
                    <w:t>-aksen. Gå så 2 enheter ned, fordi andrekoordinaten er negativ.</w:t>
                  </w:r>
                </w:p>
              </w:tc>
              <w:tc>
                <w:tcPr>
                  <w:tcW w:type="dxa" w:w="4195"/>
                </w:tcPr>
                <w:p>
                  <w:pPr>
                    <w:keepNext/>
                    <w:spacing w:before="120" w:after="0"/>
                    <w:jc w:val="center"/>
                  </w:pPr>
                  <w:r>
                    <w:rPr>
                      <w:i/>
                      <w:color w:val="51606E"/>
                      <w:sz w:val="21"/>
                    </w:rPr>
                    <w:t>Figur til eksempelet</w:t>
                  </w:r>
                </w:p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28000" cy="219880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21988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Style w:val="Heading1"/>
        <w:pageBreakBefore/>
        <w:shd w:val="clear" w:color="auto" w:fill="2E7D32"/>
        <w:spacing w:before="0" w:after="200"/>
        <w:ind w:left="113"/>
      </w:pPr>
      <w:r>
        <w:rPr>
          <w:color w:val="FFFFFF"/>
        </w:rPr>
        <w:t>Nivå 1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1</w:t>
      </w:r>
    </w:p>
    <w:p>
      <w:pPr>
        <w:keepNext/>
        <w:keepLines/>
      </w:pPr>
      <w:r>
        <w:t>Bruk koordinatsystemet.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1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t xml:space="preserve"> Hva er koordinatene til origo?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t xml:space="preserve"> Finn koordinatene til punktene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rPr>
          <w:i/>
        </w:rPr>
        <w:t>C</w:t>
      </w:r>
      <w:r>
        <w:t xml:space="preserve">, </w:t>
      </w:r>
      <w:r>
        <w:rPr>
          <w:i/>
        </w:rPr>
        <w:t>D</w:t>
      </w:r>
      <w:r>
        <w:t xml:space="preserve"> og </w:t>
      </w:r>
      <w:r>
        <w:rPr>
          <w:i/>
        </w:rPr>
        <w:t>E</w:t>
      </w:r>
      <w:r>
        <w:t>. Tegn gjerne hjelpelinjer.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2</w:t>
      </w:r>
    </w:p>
    <w:p>
      <w:pPr>
        <w:keepNext/>
        <w:keepLines/>
      </w:pPr>
      <w:r>
        <w:t>Merk av punktene i koordinatsystemet. Skriv navnet ved hvert punkt.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2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tabs>
          <w:tab w:pos="2211" w:val="left"/>
          <w:tab w:pos="4422" w:val="left"/>
          <w:tab w:pos="6633" w:val="left"/>
          <w:tab w:pos="8844" w:val="left"/>
        </w:tabs>
        <w:spacing w:before="80"/>
        <w:ind w:left="425" w:hanging="425"/>
      </w:pPr>
      <w:r>
        <w:rPr>
          <w:b/>
          <w:color w:val="2E7D32"/>
        </w:rPr>
        <w:t>a)</w:t>
      </w:r>
      <w:r>
        <w:t xml:space="preserve"> </w:t>
      </w:r>
      <w:r>
        <w:rPr>
          <w:i/>
        </w:rPr>
        <w:t>P</w:t>
      </w:r>
      <w:r>
        <w:t xml:space="preserve"> = (3 , 4)</w:t>
        <w:tab/>
      </w:r>
      <w:r>
        <w:rPr>
          <w:b/>
          <w:color w:val="2E7D32"/>
        </w:rPr>
        <w:t>b)</w:t>
      </w:r>
      <w:r>
        <w:t xml:space="preserve"> </w:t>
      </w:r>
      <w:r>
        <w:rPr>
          <w:i/>
        </w:rPr>
        <w:t>R</w:t>
      </w:r>
      <w:r>
        <w:t xml:space="preserve"> = (−4 , 2)</w:t>
        <w:tab/>
      </w:r>
      <w:r>
        <w:rPr>
          <w:b/>
          <w:color w:val="2E7D32"/>
        </w:rPr>
        <w:t>c)</w:t>
      </w:r>
      <w:r>
        <w:t xml:space="preserve"> </w:t>
      </w:r>
      <w:r>
        <w:rPr>
          <w:i/>
        </w:rPr>
        <w:t>S</w:t>
      </w:r>
      <w:r>
        <w:t xml:space="preserve"> = (1 , −3)</w:t>
        <w:tab/>
      </w:r>
      <w:r>
        <w:rPr>
          <w:b/>
          <w:color w:val="2E7D32"/>
        </w:rPr>
        <w:t>d)</w:t>
      </w:r>
      <w:r>
        <w:t xml:space="preserve"> </w:t>
      </w:r>
      <w:r>
        <w:rPr>
          <w:i/>
        </w:rPr>
        <w:t>T</w:t>
      </w:r>
      <w:r>
        <w:t xml:space="preserve"> = (−2 , −1)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3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t xml:space="preserve"> Merk av punktene (2 , 5) og (5 , 2) i koordinatsystemet fra oppgave 2.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t xml:space="preserve"> Er (2 , 5) og (5 , 2) samme punkt? Forklar.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t xml:space="preserve"> Merk av punktene (4 , 0) og (0 , −3). Hvor ligger punktene?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1565C0"/>
        <w:spacing w:before="0" w:after="200"/>
        <w:ind w:left="113"/>
      </w:pPr>
      <w:r>
        <w:rPr>
          <w:color w:val="FFFFFF"/>
        </w:rPr>
        <w:t>Nivå 2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4</w:t>
      </w:r>
    </w:p>
    <w:p>
      <w:pPr>
        <w:keepNext/>
        <w:keepLines/>
      </w:pPr>
      <w:r>
        <w:t>Se nøye på tallene på aksene.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4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t xml:space="preserve"> Hvilken skala har </w:t>
      </w:r>
      <w:r>
        <w:rPr>
          <w:i/>
        </w:rPr>
        <w:t>x</w:t>
      </w:r>
      <w:r>
        <w:t xml:space="preserve">-aksen og </w:t>
      </w:r>
      <w:r>
        <w:rPr>
          <w:i/>
        </w:rPr>
        <w:t>y</w:t>
      </w:r>
      <w:r>
        <w:t>-aksen? (Hvor mye øker tallene for hver strek?)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t xml:space="preserve"> Finn koordinatene til punktene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rPr>
          <w:i/>
        </w:rPr>
        <w:t>C</w:t>
      </w:r>
      <w:r>
        <w:t xml:space="preserve">, </w:t>
      </w:r>
      <w:r>
        <w:rPr>
          <w:i/>
        </w:rPr>
        <w:t>D</w:t>
      </w:r>
      <w:r>
        <w:t xml:space="preserve"> og </w:t>
      </w:r>
      <w:r>
        <w:rPr>
          <w:i/>
        </w:rPr>
        <w:t>E</w:t>
      </w:r>
      <w:r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5</w:t>
      </w:r>
    </w:p>
    <w:p>
      <w:pPr>
        <w:keepNext/>
        <w:keepLines/>
      </w:pPr>
      <w:r>
        <w:t>Tegn et koordinatsystem og merk av punktene. Velg en skala som passer på hver akse.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5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3863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6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pos="2211" w:val="left"/>
          <w:tab w:pos="4422" w:val="left"/>
          <w:tab w:pos="6633" w:val="left"/>
          <w:tab w:pos="8844" w:val="left"/>
        </w:tabs>
        <w:spacing w:before="80"/>
        <w:ind w:left="425" w:hanging="425"/>
      </w:pPr>
      <w:r>
        <w:rPr>
          <w:b/>
          <w:color w:val="1565C0"/>
        </w:rPr>
        <w:t>a)</w:t>
      </w:r>
      <w:r>
        <w:t xml:space="preserve"> (0 , 20)</w:t>
        <w:tab/>
      </w:r>
      <w:r>
        <w:rPr>
          <w:b/>
          <w:color w:val="1565C0"/>
        </w:rPr>
        <w:t>b)</w:t>
      </w:r>
      <w:r>
        <w:t xml:space="preserve"> (−150 , −5)</w:t>
        <w:tab/>
      </w:r>
      <w:r>
        <w:rPr>
          <w:b/>
          <w:color w:val="1565C0"/>
        </w:rPr>
        <w:t>c)</w:t>
      </w:r>
      <w:r>
        <w:t xml:space="preserve"> (50 , 15)</w:t>
        <w:tab/>
      </w:r>
      <w:r>
        <w:rPr>
          <w:b/>
          <w:color w:val="1565C0"/>
        </w:rPr>
        <w:t>d)</w:t>
      </w:r>
      <w:r>
        <w:t xml:space="preserve"> (200 , −10)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e)</w:t>
      </w:r>
      <w:r>
        <w:t xml:space="preserve"> Hvilken skala valgte du på </w:t>
      </w:r>
      <w:r>
        <w:rPr>
          <w:i/>
        </w:rPr>
        <w:t>x</w:t>
      </w:r>
      <w:r>
        <w:t xml:space="preserve">-aksen og på </w:t>
      </w:r>
      <w:r>
        <w:rPr>
          <w:i/>
        </w:rPr>
        <w:t>y</w:t>
      </w:r>
      <w:r>
        <w:t>-aksen?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6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6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t>Hvor i koordinatsystemet ligger de punktene som har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t xml:space="preserve"> 3 som førstekoordinat?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t xml:space="preserve"> −1 som andrekoordinat?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t xml:space="preserve"> Tegn begge linjene i samme koordinatsystem. Hvilket punkt ligger på begge linjene?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7B1FA2"/>
        <w:spacing w:before="0" w:after="200"/>
        <w:ind w:left="113"/>
      </w:pPr>
      <w:r>
        <w:rPr>
          <w:color w:val="FFFFFF"/>
        </w:rPr>
        <w:t>Nivå 3</w:t>
      </w: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7</w:t>
      </w:r>
    </w:p>
    <w:p>
      <w:pPr>
        <w:keepNext/>
        <w:keepLines/>
      </w:pPr>
      <w:r>
        <w:t>Her er det ikke skrevet tall ved hver strek.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7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183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1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t xml:space="preserve"> Hvilken skala har </w:t>
      </w:r>
      <w:r>
        <w:rPr>
          <w:i/>
        </w:rPr>
        <w:t>x</w:t>
      </w:r>
      <w:r>
        <w:t xml:space="preserve">-aksen og </w:t>
      </w:r>
      <w:r>
        <w:rPr>
          <w:i/>
        </w:rPr>
        <w:t>y</w:t>
      </w:r>
      <w:r>
        <w:t>-aksen? (Hvor mye øker tallene for hver strek?)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t xml:space="preserve"> Finn koordinatene til punktene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rPr>
          <w:i/>
        </w:rPr>
        <w:t>C</w:t>
      </w:r>
      <w:r>
        <w:t xml:space="preserve">, </w:t>
      </w:r>
      <w:r>
        <w:rPr>
          <w:i/>
        </w:rPr>
        <w:t>D</w:t>
      </w:r>
      <w:r>
        <w:t xml:space="preserve"> og </w:t>
      </w:r>
      <w:r>
        <w:rPr>
          <w:i/>
        </w:rPr>
        <w:t>E</w:t>
      </w:r>
      <w:r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8</w:t>
      </w:r>
    </w:p>
    <w:p>
      <w:pPr>
        <w:keepNext/>
        <w:keepLines/>
      </w:pPr>
      <w:r>
        <w:t>Se på punktene</w:t>
      </w:r>
    </w:p>
    <w:p>
      <w:pPr>
        <w:keepNext/>
        <w:keepLines/>
        <w:ind w:left="425"/>
      </w:pPr>
      <w:r>
        <w:t>(0 , −7)  (4 , 0)  (−3 , 2)  (−3 , −5)  (0 , 0)  (6 , 2)</w:t>
      </w:r>
    </w:p>
    <w:p>
      <w:pPr>
        <w:keepNext/>
        <w:keepLines/>
      </w:pPr>
      <w:r>
        <w:t>Svar uten å tegne: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t xml:space="preserve"> Hvilke punkter ligger på </w:t>
      </w:r>
      <w:r>
        <w:rPr>
          <w:i/>
        </w:rPr>
        <w:t>y</w:t>
      </w:r>
      <w:r>
        <w:t>-aksen?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t xml:space="preserve"> Hvilke punkter ligger på </w:t>
      </w:r>
      <w:r>
        <w:rPr>
          <w:i/>
        </w:rPr>
        <w:t>x</w:t>
      </w:r>
      <w:r>
        <w:t>-aksen?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t xml:space="preserve"> Hvilke to punkter ligger på samme loddrette linje (ikke på en akse)?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t xml:space="preserve"> Hvilke to punkter ligger på samme vannrette linje (ikke på en akse)?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9</w:t>
      </w:r>
    </w:p>
    <w:p>
      <w:pPr>
        <w:keepNext/>
        <w:keepLines/>
      </w:pPr>
      <w:r>
        <w:t xml:space="preserve">Aksene kan ha andre navn enn </w:t>
      </w:r>
      <w:r>
        <w:rPr>
          <w:i/>
        </w:rPr>
        <w:t>x</w:t>
      </w:r>
      <w:r>
        <w:t xml:space="preserve"> og </w:t>
      </w:r>
      <w:r>
        <w:rPr>
          <w:i/>
        </w:rPr>
        <w:t>y</w:t>
      </w:r>
      <w:r>
        <w:t xml:space="preserve">. En plante måles i 60 dager. Førsteaksen viser tiden </w:t>
      </w:r>
      <w:r>
        <w:rPr>
          <w:i/>
        </w:rPr>
        <w:t>t</w:t>
      </w:r>
      <w:r>
        <w:t xml:space="preserve"> (dager), og andreaksen viser høyden </w:t>
      </w:r>
      <w:r>
        <w:rPr>
          <w:i/>
        </w:rPr>
        <w:t>h</w:t>
      </w:r>
      <w:r>
        <w:t xml:space="preserve"> (cm).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9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227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2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t xml:space="preserve"> Tegn et koordinatsystem med passende skala og merk av punktene (</w:t>
      </w:r>
      <w:r>
        <w:rPr>
          <w:i/>
        </w:rPr>
        <w:t>t</w:t>
      </w:r>
      <w:r>
        <w:t xml:space="preserve"> , </w:t>
      </w:r>
      <w:r>
        <w:rPr>
          <w:i/>
        </w:rPr>
        <w:t>h</w:t>
      </w:r>
      <w:r>
        <w:t>):</w:t>
      </w:r>
    </w:p>
    <w:p>
      <w:pPr>
        <w:keepNext/>
        <w:keepLines/>
        <w:ind w:left="425"/>
      </w:pPr>
      <w:r>
        <w:t>(0 , 4)  (20 , 10)  (40 , 22)  (60 , 30)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t xml:space="preserve"> Hva betyr punktet (40 , 22)?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t xml:space="preserve"> Hvilket av punktene ligger på andreaksen? Hva forteller det punktet?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pBdr>
          <w:bottom w:val="single" w:sz="8" w:space="4" w:color="B8C4D0"/>
        </w:pBdr>
        <w:spacing w:before="0"/>
      </w:pPr>
      <w:r>
        <w:t>Sjekk deg selv</w:t>
      </w:r>
    </w:p>
    <w:p>
      <w:pPr>
        <w:keepNext/>
        <w:spacing w:before="360"/>
      </w:pPr>
      <w:r>
        <w:t>Hvor sikker er du? (sett kryss: usikker / litt sikker / sikker)</w:t>
      </w:r>
    </w:p>
    <w:tbl>
      <w:tblPr>
        <w:tblW w:type="dxa" w:w="941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4649"/>
        <w:gridCol w:w="1587"/>
        <w:gridCol w:w="1587"/>
        <w:gridCol w:w="1587"/>
      </w:tblGrid>
      <w:tr>
        <w:trPr>
          <w:cantSplit/>
        </w:trPr>
        <w:tc>
          <w:tcPr>
            <w:tcW w:type="dxa" w:w="4649"/>
            <w:shd w:val="clear" w:color="auto" w:fill="E8EEF4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usikker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litt 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sikker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t>Finne koordinatene til et punkt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t>Merke av punkter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t>Lese av og velge skala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t>Beskrive punkter med samme førstekoordinat eller andrekoordinat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</w:tbl>
    <w:p>
      <w:pPr>
        <w:pStyle w:val="Heading1"/>
        <w:pageBreakBefore/>
        <w:pBdr>
          <w:bottom w:val="single" w:sz="8" w:space="4" w:color="B8C4D0"/>
        </w:pBdr>
        <w:spacing w:before="0"/>
      </w:pPr>
      <w:r>
        <w:t>Fasit</w:t>
      </w:r>
    </w:p>
    <w:p>
      <w:pPr>
        <w:pStyle w:val="Heading2"/>
        <w:pBdr>
          <w:left w:val="single" w:sz="36" w:space="8" w:color="2E7D32"/>
        </w:pBdr>
        <w:spacing w:before="240"/>
        <w:ind w:left="142"/>
      </w:pPr>
      <w:r>
        <w:rPr>
          <w:color w:val="2E7D32"/>
        </w:rPr>
        <w:t>Nivå 1</w:t>
      </w:r>
    </w:p>
    <w:p>
      <w:pPr>
        <w:pStyle w:val="ListBullet"/>
        <w:spacing w:after="100"/>
      </w:pPr>
      <w:r>
        <w:rPr>
          <w:b/>
        </w:rPr>
        <w:t>1 a)</w:t>
      </w:r>
      <w:r>
        <w:t xml:space="preserve"> (0 , 0)</w:t>
      </w:r>
    </w:p>
    <w:p>
      <w:pPr>
        <w:pStyle w:val="ListBullet"/>
        <w:spacing w:after="100"/>
      </w:pPr>
      <w:r>
        <w:rPr>
          <w:b/>
        </w:rPr>
        <w:t>1 b)</w:t>
      </w:r>
      <w:r>
        <w:t xml:space="preserve"> </w:t>
      </w:r>
      <w:r>
        <w:rPr>
          <w:i/>
        </w:rPr>
        <w:t>A</w:t>
      </w:r>
      <w:r>
        <w:t xml:space="preserve"> = (4 , 2), </w:t>
      </w:r>
      <w:r>
        <w:rPr>
          <w:i/>
        </w:rPr>
        <w:t>B</w:t>
      </w:r>
      <w:r>
        <w:t xml:space="preserve"> = (−3 , 1), </w:t>
      </w:r>
      <w:r>
        <w:rPr>
          <w:i/>
        </w:rPr>
        <w:t>C</w:t>
      </w:r>
      <w:r>
        <w:t xml:space="preserve"> = (−2 , −4), </w:t>
      </w:r>
      <w:r>
        <w:rPr>
          <w:i/>
        </w:rPr>
        <w:t>D</w:t>
      </w:r>
      <w:r>
        <w:t xml:space="preserve"> = (0 , 3), </w:t>
      </w:r>
      <w:r>
        <w:rPr>
          <w:i/>
        </w:rPr>
        <w:t>E</w:t>
      </w:r>
      <w:r>
        <w:t xml:space="preserve"> = (3 , −2)</w:t>
      </w:r>
    </w:p>
    <w:p>
      <w:pPr>
        <w:pStyle w:val="ListBullet"/>
        <w:keepNext/>
        <w:spacing w:after="100"/>
      </w:pPr>
      <w:r>
        <w:rPr>
          <w:b/>
        </w:rPr>
        <w:t>2</w:t>
      </w:r>
      <w:r>
        <w:t xml:space="preserve"> Tegning. Kontroll: </w:t>
      </w:r>
      <w:r>
        <w:rPr>
          <w:i/>
        </w:rPr>
        <w:t>P</w:t>
      </w:r>
      <w:r>
        <w:t xml:space="preserve"> ligger 3 til høyre og 4 opp, </w:t>
      </w:r>
      <w:r>
        <w:rPr>
          <w:i/>
        </w:rPr>
        <w:t>R</w:t>
      </w:r>
      <w:r>
        <w:t xml:space="preserve"> 4 til venstre og 2 opp, </w:t>
      </w:r>
      <w:r>
        <w:rPr>
          <w:i/>
        </w:rPr>
        <w:t>S</w:t>
      </w:r>
      <w:r>
        <w:t xml:space="preserve"> 1 til høyre og 3 ned, </w:t>
      </w:r>
      <w:r>
        <w:rPr>
          <w:i/>
        </w:rPr>
        <w:t>T</w:t>
      </w:r>
      <w:r>
        <w:t xml:space="preserve"> 2 til venstre og 1 ned.</w:t>
      </w:r>
    </w:p>
    <w:p>
      <w:pPr>
        <w:keepNext/>
        <w:spacing w:before="120" w:after="0"/>
        <w:ind w:left="369"/>
        <w:jc w:val="left"/>
      </w:pPr>
      <w:r>
        <w:rPr>
          <w:i/>
          <w:color w:val="51606E"/>
          <w:sz w:val="21"/>
        </w:rPr>
        <w:t>Fasitfigur til oppgave 2</w:t>
      </w:r>
    </w:p>
    <w:p>
      <w:pPr>
        <w:spacing w:before="40" w:after="160"/>
        <w:ind w:left="369"/>
        <w:jc w:val="left"/>
      </w:pPr>
      <w:r>
        <w:drawing>
          <wp:inline xmlns:a="http://schemas.openxmlformats.org/drawingml/2006/main" xmlns:pic="http://schemas.openxmlformats.org/drawingml/2006/picture">
            <wp:extent cx="2268000" cy="226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/>
        </w:rPr>
        <w:t>3 a)</w:t>
      </w:r>
      <w:r>
        <w:t xml:space="preserve"> Tegning. </w:t>
      </w:r>
      <w:r>
        <w:rPr>
          <w:b/>
        </w:rPr>
        <w:t>b)</w:t>
      </w:r>
      <w:r>
        <w:t xml:space="preserve"> Nei. (2 , 5) ligger 2 til høyre og 5 opp, mens (5 , 2) ligger 5 til høyre og 2 opp. Rekkefølgen betyr noe: førstekoordinaten hører til </w:t>
      </w:r>
      <w:r>
        <w:rPr>
          <w:i/>
        </w:rPr>
        <w:t>x</w:t>
      </w:r>
      <w:r>
        <w:t xml:space="preserve">-aksen. </w:t>
      </w:r>
      <w:r>
        <w:rPr>
          <w:b/>
        </w:rPr>
        <w:t>c)</w:t>
      </w:r>
      <w:r>
        <w:t xml:space="preserve"> (4 , 0) ligger på </w:t>
      </w:r>
      <w:r>
        <w:rPr>
          <w:i/>
        </w:rPr>
        <w:t>x</w:t>
      </w:r>
      <w:r>
        <w:t xml:space="preserve">-aksen, og (0 , −3) ligger på </w:t>
      </w:r>
      <w:r>
        <w:rPr>
          <w:i/>
        </w:rPr>
        <w:t>y</w:t>
      </w:r>
      <w:r>
        <w:t>-aksen.</w:t>
      </w:r>
    </w:p>
    <w:p>
      <w:pPr>
        <w:pStyle w:val="Heading2"/>
        <w:pBdr>
          <w:left w:val="single" w:sz="36" w:space="8" w:color="1565C0"/>
        </w:pBdr>
        <w:spacing w:before="240"/>
        <w:ind w:left="142"/>
      </w:pPr>
      <w:r>
        <w:rPr>
          <w:color w:val="1565C0"/>
        </w:rPr>
        <w:t>Nivå 2</w:t>
      </w:r>
    </w:p>
    <w:p>
      <w:pPr>
        <w:pStyle w:val="ListBullet"/>
        <w:spacing w:after="100"/>
      </w:pPr>
      <w:r>
        <w:rPr>
          <w:b/>
        </w:rPr>
        <w:t>4 a)</w:t>
      </w:r>
      <w:r>
        <w:t xml:space="preserve"> Skalaen er 10 på </w:t>
      </w:r>
      <w:r>
        <w:rPr>
          <w:i/>
        </w:rPr>
        <w:t>x</w:t>
      </w:r>
      <w:r>
        <w:t xml:space="preserve">-aksen og 2 på </w:t>
      </w:r>
      <w:r>
        <w:rPr>
          <w:i/>
        </w:rPr>
        <w:t>y</w:t>
      </w:r>
      <w:r>
        <w:t>-aksen.</w:t>
      </w:r>
    </w:p>
    <w:p>
      <w:pPr>
        <w:pStyle w:val="ListBullet"/>
        <w:spacing w:after="100"/>
      </w:pPr>
      <w:r>
        <w:rPr>
          <w:b/>
        </w:rPr>
        <w:t>4 b)</w:t>
      </w:r>
      <w:r>
        <w:t xml:space="preserve"> </w:t>
      </w:r>
      <w:r>
        <w:rPr>
          <w:i/>
        </w:rPr>
        <w:t>A</w:t>
      </w:r>
      <w:r>
        <w:t xml:space="preserve"> = (30 , 6), </w:t>
      </w:r>
      <w:r>
        <w:rPr>
          <w:i/>
        </w:rPr>
        <w:t>B</w:t>
      </w:r>
      <w:r>
        <w:t xml:space="preserve"> = (−20 , 4), </w:t>
      </w:r>
      <w:r>
        <w:rPr>
          <w:i/>
        </w:rPr>
        <w:t>C</w:t>
      </w:r>
      <w:r>
        <w:t xml:space="preserve"> = (−40 , −8), </w:t>
      </w:r>
      <w:r>
        <w:rPr>
          <w:i/>
        </w:rPr>
        <w:t>D</w:t>
      </w:r>
      <w:r>
        <w:t xml:space="preserve"> = (0 , −6), </w:t>
      </w:r>
      <w:r>
        <w:rPr>
          <w:i/>
        </w:rPr>
        <w:t>E</w:t>
      </w:r>
      <w:r>
        <w:t xml:space="preserve"> = (50 , 0)</w:t>
      </w:r>
    </w:p>
    <w:p>
      <w:pPr>
        <w:pStyle w:val="ListBullet"/>
        <w:keepNext/>
        <w:spacing w:after="100"/>
      </w:pPr>
      <w:r>
        <w:rPr>
          <w:b/>
        </w:rPr>
        <w:t>5</w:t>
      </w:r>
      <w:r>
        <w:t xml:space="preserve"> Tegning. For eksempel skala 50 på </w:t>
      </w:r>
      <w:r>
        <w:rPr>
          <w:i/>
        </w:rPr>
        <w:t>x</w:t>
      </w:r>
      <w:r>
        <w:t xml:space="preserve">-aksen og skala 5 på </w:t>
      </w:r>
      <w:r>
        <w:rPr>
          <w:i/>
        </w:rPr>
        <w:t>y</w:t>
      </w:r>
      <w:r>
        <w:t>-aksen. Andre valg er også riktige hvis alle punktene får plass og inndelingen er jevn.</w:t>
      </w:r>
    </w:p>
    <w:p>
      <w:pPr>
        <w:keepNext/>
        <w:spacing w:before="120" w:after="0"/>
        <w:ind w:left="369"/>
        <w:jc w:val="left"/>
      </w:pPr>
      <w:r>
        <w:rPr>
          <w:i/>
          <w:color w:val="51606E"/>
          <w:sz w:val="21"/>
        </w:rPr>
        <w:t>Fasitfigur til oppgave 5</w:t>
      </w:r>
    </w:p>
    <w:p>
      <w:pPr>
        <w:spacing w:before="40" w:after="160"/>
        <w:ind w:left="369"/>
        <w:jc w:val="left"/>
      </w:pPr>
      <w:r>
        <w:drawing>
          <wp:inline xmlns:a="http://schemas.openxmlformats.org/drawingml/2006/main" xmlns:pic="http://schemas.openxmlformats.org/drawingml/2006/picture">
            <wp:extent cx="2268000" cy="18914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89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Next/>
        <w:spacing w:after="100"/>
      </w:pPr>
      <w:r>
        <w:rPr>
          <w:b/>
        </w:rPr>
        <w:t>6 a)</w:t>
      </w:r>
      <w:r>
        <w:t xml:space="preserve"> På en loddrett linje gjennom </w:t>
      </w:r>
      <w:r>
        <w:rPr>
          <w:i/>
        </w:rPr>
        <w:t>x</w:t>
      </w:r>
      <w:r>
        <w:t xml:space="preserve"> = 3. </w:t>
      </w:r>
      <w:r>
        <w:rPr>
          <w:b/>
        </w:rPr>
        <w:t>b)</w:t>
      </w:r>
      <w:r>
        <w:t xml:space="preserve"> På en vannrett linje gjennom </w:t>
      </w:r>
      <w:r>
        <w:rPr>
          <w:i/>
        </w:rPr>
        <w:t>y</w:t>
      </w:r>
      <w:r>
        <w:t xml:space="preserve"> = −1. </w:t>
      </w:r>
      <w:r>
        <w:rPr>
          <w:b/>
        </w:rPr>
        <w:t>c)</w:t>
      </w:r>
      <w:r>
        <w:t xml:space="preserve"> (3 , −1)</w:t>
      </w:r>
    </w:p>
    <w:p>
      <w:pPr>
        <w:keepNext/>
        <w:spacing w:before="120" w:after="0"/>
        <w:ind w:left="369"/>
        <w:jc w:val="left"/>
      </w:pPr>
      <w:r>
        <w:rPr>
          <w:i/>
          <w:color w:val="51606E"/>
          <w:sz w:val="21"/>
        </w:rPr>
        <w:t>Fasitfigur til oppgave 6</w:t>
      </w:r>
    </w:p>
    <w:p>
      <w:pPr>
        <w:spacing w:before="40" w:after="160"/>
        <w:ind w:left="369"/>
        <w:jc w:val="left"/>
      </w:pPr>
      <w:r>
        <w:drawing>
          <wp:inline xmlns:a="http://schemas.openxmlformats.org/drawingml/2006/main" xmlns:pic="http://schemas.openxmlformats.org/drawingml/2006/picture">
            <wp:extent cx="2268000" cy="22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Bdr>
          <w:left w:val="single" w:sz="36" w:space="8" w:color="7B1FA2"/>
        </w:pBdr>
        <w:spacing w:before="240"/>
        <w:ind w:left="142"/>
      </w:pPr>
      <w:r>
        <w:rPr>
          <w:color w:val="7B1FA2"/>
        </w:rPr>
        <w:t>Nivå 3</w:t>
      </w:r>
    </w:p>
    <w:p>
      <w:pPr>
        <w:pStyle w:val="ListBullet"/>
        <w:spacing w:after="100"/>
      </w:pPr>
      <w:r>
        <w:rPr>
          <w:b/>
        </w:rPr>
        <w:t>7 a)</w:t>
      </w:r>
      <w:r>
        <w:t xml:space="preserve"> Skalaen er 50 på </w:t>
      </w:r>
      <w:r>
        <w:rPr>
          <w:i/>
        </w:rPr>
        <w:t>x</w:t>
      </w:r>
      <w:r>
        <w:t xml:space="preserve">-aksen og 2,5 på </w:t>
      </w:r>
      <w:r>
        <w:rPr>
          <w:i/>
        </w:rPr>
        <w:t>y</w:t>
      </w:r>
      <w:r>
        <w:t>-aksen.</w:t>
      </w:r>
    </w:p>
    <w:p>
      <w:pPr>
        <w:pStyle w:val="ListBullet"/>
        <w:spacing w:after="100"/>
      </w:pPr>
      <w:r>
        <w:rPr>
          <w:b/>
        </w:rPr>
        <w:t>7 b)</w:t>
      </w:r>
      <w:r>
        <w:t xml:space="preserve"> </w:t>
      </w:r>
      <w:r>
        <w:rPr>
          <w:i/>
        </w:rPr>
        <w:t>A</w:t>
      </w:r>
      <w:r>
        <w:t xml:space="preserve"> = (250 , 7,5), </w:t>
      </w:r>
      <w:r>
        <w:rPr>
          <w:i/>
        </w:rPr>
        <w:t>B</w:t>
      </w:r>
      <w:r>
        <w:t xml:space="preserve"> = (−150 , 5), </w:t>
      </w:r>
      <w:r>
        <w:rPr>
          <w:i/>
        </w:rPr>
        <w:t>C</w:t>
      </w:r>
      <w:r>
        <w:t xml:space="preserve"> = (0 , −7,5), </w:t>
      </w:r>
      <w:r>
        <w:rPr>
          <w:i/>
        </w:rPr>
        <w:t>D</w:t>
      </w:r>
      <w:r>
        <w:t xml:space="preserve"> = (350 , −2,5), </w:t>
      </w:r>
      <w:r>
        <w:rPr>
          <w:i/>
        </w:rPr>
        <w:t>E</w:t>
      </w:r>
      <w:r>
        <w:t xml:space="preserve"> = (−300 , 0)</w:t>
      </w:r>
    </w:p>
    <w:p>
      <w:pPr>
        <w:pStyle w:val="ListBullet"/>
        <w:spacing w:after="100"/>
      </w:pPr>
      <w:r>
        <w:rPr>
          <w:b/>
        </w:rPr>
        <w:t>8 a)</w:t>
      </w:r>
      <w:r>
        <w:t xml:space="preserve"> (0 , −7) og (0 , 0). </w:t>
      </w:r>
      <w:r>
        <w:rPr>
          <w:b/>
        </w:rPr>
        <w:t>b)</w:t>
      </w:r>
      <w:r>
        <w:t xml:space="preserve"> (4 , 0) og (0 , 0). </w:t>
      </w:r>
      <w:r>
        <w:rPr>
          <w:b/>
        </w:rPr>
        <w:t>c)</w:t>
      </w:r>
      <w:r>
        <w:t xml:space="preserve"> (−3 , 2) og (−3 , −5), fordi de har samme førstekoordinat, −3. </w:t>
      </w:r>
      <w:r>
        <w:rPr>
          <w:b/>
        </w:rPr>
        <w:t>d)</w:t>
      </w:r>
      <w:r>
        <w:t xml:space="preserve"> (−3 , 2) og (6 , 2), fordi de har samme andrekoordinat, 2.</w:t>
      </w:r>
    </w:p>
    <w:p>
      <w:pPr>
        <w:pStyle w:val="ListBullet"/>
        <w:spacing w:after="100"/>
      </w:pPr>
      <w:r>
        <w:rPr>
          <w:b/>
        </w:rPr>
        <w:t>9 a)</w:t>
      </w:r>
      <w:r>
        <w:t xml:space="preserve"> Tegning. For eksempel skala 5 dager på førsteaksen og skala 5 cm på andreaksen. </w:t>
      </w:r>
      <w:r>
        <w:rPr>
          <w:b/>
        </w:rPr>
        <w:t>b)</w:t>
      </w:r>
      <w:r>
        <w:t xml:space="preserve"> Etter 40 dager er planten 22 cm høy. </w:t>
      </w:r>
      <w:r>
        <w:rPr>
          <w:b/>
        </w:rPr>
        <w:t>c)</w:t>
      </w:r>
      <w:r>
        <w:t xml:space="preserve"> (0 , 4). Det ligger på andreaksen fordi </w:t>
      </w:r>
      <w:r>
        <w:rPr>
          <w:i/>
        </w:rPr>
        <w:t>t</w:t>
      </w:r>
      <w:r>
        <w:t xml:space="preserve"> = 0. Planten var 4 cm høy da målingen startet.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794"/>
        <w:sz w:val="18"/>
      </w:rPr>
      <w:t>Matematikk 1P · 4A Koordinatsystemet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Calibri" w:hAnsi="Calibri" w:eastAsia="Calibri" w:cs="Calibri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4A Koordinatsystemet – oppgaveark (Nivå 1, 2 og 3)</dc:title>
  <dc:subject/>
  <dc:creator>Mats Amundsen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