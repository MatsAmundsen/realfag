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5A Mer om modeller</w:t>
      </w:r>
    </w:p>
    <w:p>
      <w:pPr>
        <w:spacing w:after="280"/>
      </w:pPr>
      <w:r>
        <w:rPr>
          <w:i/>
          <w:color w:val="51606E"/>
        </w:rPr>
        <w:t>Matematikk 1P · Kapittel 5 Modellering · Oppgaver merket (U) løses uten hjelpemidler. De andre kan du løse med kalkulator.</w:t>
      </w:r>
    </w:p>
    <w:p>
      <w:pPr>
        <w:tabs>
          <w:tab w:pos="6236" w:val="left"/>
        </w:tabs>
        <w:spacing w:after="200"/>
      </w:pPr>
      <w:r>
        <w:rPr/>
        <w:t>Navn: ____________________</w:t>
        <w:tab/>
        <w:t>Dato: __________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forklare hva en modell er</w:t>
      </w:r>
    </w:p>
    <w:p>
      <w:pPr>
        <w:pStyle w:val="ListBullet"/>
        <w:spacing w:after="40"/>
      </w:pPr>
      <w:r>
        <w:rPr/>
        <w:t>velge uavhengig og avhengig variabel i en sammenheng</w:t>
      </w:r>
    </w:p>
    <w:p>
      <w:pPr>
        <w:pStyle w:val="ListBullet"/>
        <w:spacing w:after="40"/>
      </w:pPr>
      <w:r>
        <w:rPr/>
        <w:t>lage en modell og en «omvendt» modell for samme sammenheng</w:t>
      </w:r>
    </w:p>
    <w:p>
      <w:pPr>
        <w:pStyle w:val="ListBullet"/>
        <w:spacing w:after="40"/>
      </w:pPr>
      <w:r>
        <w:rPr/>
        <w:t>regne ut arealet av sammensatte figurer ved å dele dem opp</w:t>
      </w:r>
    </w:p>
    <w:p>
      <w:pPr>
        <w:pStyle w:val="ListBullet"/>
        <w:spacing w:after="40"/>
      </w:pPr>
      <w:r>
        <w:rPr/>
        <w:t>gjøre overslag med egne antakelser</w:t>
      </w:r>
    </w:p>
    <w:p>
      <w:pPr>
        <w:pStyle w:val="ListBullet"/>
        <w:spacing w:after="40"/>
      </w:pPr>
      <w:r>
        <w:rPr/>
        <w:t>skille mellom årsak og virkning og mellom kvantitativ og kvalitativ metode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p>
            <w:pPr>
              <w:pStyle w:val="ListBullet"/>
              <w:spacing w:after="60"/>
            </w:pPr>
            <w:r>
              <w:rPr/>
              <w:t xml:space="preserve">En </w:t>
            </w:r>
            <w:r>
              <w:rPr>
                <w:b/>
              </w:rPr>
              <w:t>modell</w:t>
            </w:r>
            <w:r>
              <w:rPr/>
              <w:t xml:space="preserve"> er en forenklet beskrivelse av virkeligheten.</w:t>
            </w:r>
          </w:p>
          <w:p>
            <w:pPr>
              <w:pStyle w:val="ListBullet"/>
              <w:spacing w:after="60"/>
            </w:pPr>
            <w:r>
              <w:rPr/>
              <w:t xml:space="preserve">Den </w:t>
            </w:r>
            <w:r>
              <w:rPr>
                <w:b/>
              </w:rPr>
              <w:t>uavhengige variabelen</w:t>
            </w:r>
            <w:r>
              <w:rPr/>
              <w:t xml:space="preserve"> (ofte </w:t>
            </w:r>
            <w:r>
              <w:rPr>
                <w:i/>
              </w:rPr>
              <w:t>x</w:t>
            </w:r>
            <w:r>
              <w:rPr/>
              <w:t xml:space="preserve">) er den vi velger eller kjenner. Den </w:t>
            </w:r>
            <w:r>
              <w:rPr>
                <w:b/>
              </w:rPr>
              <w:t>avhengige variabelen</w:t>
            </w:r>
            <w:r>
              <w:rPr/>
              <w:t xml:space="preserve"> (ofte </w:t>
            </w:r>
            <w:r>
              <w:rPr>
                <w:i/>
              </w:rPr>
              <w:t>y</w:t>
            </w:r>
            <w:r>
              <w:rPr/>
              <w:t>) avhenger av den uavhengige.</w:t>
            </w:r>
          </w:p>
          <w:p>
            <w:pPr>
              <w:pStyle w:val="ListBullet"/>
              <w:spacing w:after="60"/>
            </w:pPr>
            <w:r>
              <w:rPr/>
              <w:t>Noen ganger kan vi velge fritt hva som er uavhengig variabel. Noen ganger er valget opplagt. Andre ganger er det vanskelig å vite hva som er årsak og hva som er virkning.</w:t>
            </w:r>
          </w:p>
          <w:p>
            <w:pPr>
              <w:pStyle w:val="ListBullet"/>
              <w:spacing w:after="60"/>
            </w:pPr>
            <w:r>
              <w:rPr/>
              <w:t xml:space="preserve">Areal: rektangel </w:t>
            </w:r>
            <w:r>
              <w:rPr>
                <w:i/>
              </w:rPr>
              <w:t>g</w:t>
            </w:r>
            <w:r>
              <w:rPr/>
              <w:t xml:space="preserve"> · </w:t>
            </w:r>
            <w:r>
              <w:rPr>
                <w:i/>
              </w:rPr>
              <w:t>h</w:t>
            </w:r>
            <w:r>
              <w:rPr/>
              <w:t xml:space="preserve">, trekant </w:t>
            </w:r>
            <w:r>
              <w:rPr>
                <w:i/>
              </w:rPr>
              <w:t>g</w:t>
            </w:r>
            <w:r>
              <w:rPr/>
              <w:t xml:space="preserve"> · </w:t>
            </w:r>
            <w:r>
              <w:rPr>
                <w:i/>
              </w:rPr>
              <w:t>h</w:t>
            </w:r>
            <w:r>
              <w:rPr/>
              <w:t>/2, trapes (</w:t>
            </w:r>
            <w:r>
              <w:rPr>
                <w:i/>
              </w:rPr>
              <w:t>a</w:t>
            </w:r>
            <w:r>
              <w:rPr/>
              <w:t xml:space="preserve"> + </w:t>
            </w:r>
            <w:r>
              <w:rPr>
                <w:i/>
              </w:rPr>
              <w:t>b</w:t>
            </w:r>
            <w:r>
              <w:rPr/>
              <w:t xml:space="preserve">) · </w:t>
            </w:r>
            <w:r>
              <w:rPr>
                <w:i/>
              </w:rPr>
              <w:t>h</w:t>
            </w:r>
            <w:r>
              <w:rPr/>
              <w:t>/2.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Kaffebønner koster 30 kr per hg.</w:t>
            </w:r>
          </w:p>
          <w:p>
            <w:pPr>
              <w:spacing w:after="60"/>
            </w:pPr>
            <w:r>
              <w:rPr/>
              <w:t xml:space="preserve">Pris som funksjon av vekt: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30</w:t>
            </w:r>
            <w:r>
              <w:rPr>
                <w:i/>
              </w:rPr>
              <w:t>x</w:t>
            </w:r>
            <w:r>
              <w:rPr/>
              <w:t xml:space="preserve">, der </w:t>
            </w:r>
            <w:r>
              <w:rPr>
                <w:i/>
              </w:rPr>
              <w:t>x</w:t>
            </w:r>
            <w:r>
              <w:rPr/>
              <w:t xml:space="preserve"> er antall hg. Da er </w:t>
            </w:r>
            <w:r>
              <w:rPr>
                <w:i/>
              </w:rPr>
              <w:t>f</w:t>
            </w:r>
            <w:r>
              <w:rPr/>
              <w:t>(4) = 120, altså 120 kr for 4 hg.</w:t>
            </w:r>
          </w:p>
          <w:p>
            <w:pPr>
              <w:spacing w:after="60"/>
            </w:pPr>
            <w:r>
              <w:rPr/>
              <w:t xml:space="preserve">Vekt som funksjon av pris: </w:t>
            </w:r>
            <w:r>
              <w:rPr>
                <w:i/>
              </w:rPr>
              <w:t>g</w:t>
            </w:r>
            <w:r>
              <w:rPr/>
              <w:t>(</w:t>
            </w:r>
            <w:r>
              <w:rPr>
                <w:i/>
              </w:rPr>
              <w:t>z</w:t>
            </w:r>
            <w:r>
              <w:rPr/>
              <w:t xml:space="preserve">) = </w:t>
            </w:r>
            <w:r>
              <w:rPr>
                <w:i/>
              </w:rPr>
              <w:t>z</w:t>
            </w:r>
            <w:r>
              <w:rPr/>
              <w:t xml:space="preserve">/30, der </w:t>
            </w:r>
            <w:r>
              <w:rPr>
                <w:i/>
              </w:rPr>
              <w:t>z</w:t>
            </w:r>
            <w:r>
              <w:rPr/>
              <w:t xml:space="preserve"> er antall kroner. Da er </w:t>
            </w:r>
            <w:r>
              <w:rPr>
                <w:i/>
              </w:rPr>
              <w:t>g</w:t>
            </w:r>
            <w:r>
              <w:rPr/>
              <w:t>(90) = 3, altså 3 hg for 90 kr.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Hva er naturlig uavhengig variabel og avhengig variabel i hver sammenheng?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Antall timer du jobber og lønna du får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Temperaturen ute og antall is en kiosk selger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Alderen til et grantre og høyden til treet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Smågodt koster 18 kr per hg.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Lag en modell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for prisen når du kjøper </w:t>
      </w:r>
      <w:r>
        <w:rPr>
          <w:i/>
        </w:rPr>
        <w:t>x</w:t>
      </w:r>
      <w:r>
        <w:rPr/>
        <w:t xml:space="preserve"> hg.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Hva koster 5 hg?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Lag en modell </w:t>
      </w:r>
      <w:r>
        <w:rPr>
          <w:i/>
        </w:rPr>
        <w:t>g</w:t>
      </w:r>
      <w:r>
        <w:rPr/>
        <w:t>(</w:t>
      </w:r>
      <w:r>
        <w:rPr>
          <w:i/>
        </w:rPr>
        <w:t>z</w:t>
      </w:r>
      <w:r>
        <w:rPr/>
        <w:t xml:space="preserve">) for hvor mange hg du får for </w:t>
      </w:r>
      <w:r>
        <w:rPr>
          <w:i/>
        </w:rPr>
        <w:t>z</w:t>
      </w:r>
      <w:r>
        <w:rPr/>
        <w:t xml:space="preserve"> kroner.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d)</w:t>
      </w:r>
      <w:r>
        <w:rPr/>
        <w:t xml:space="preserve"> Hvor mye smågodt får du for 54 kr?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Tabellen viser vekten til en valp (tallene er laget for oppgaven).</w:t>
      </w:r>
    </w:p>
    <w:tbl>
      <w:tblPr>
        <w:tblW w:type="dxa" w:w="6669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905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905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Alder (uker)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12</w:t>
            </w:r>
          </w:p>
        </w:tc>
      </w:tr>
      <w:tr>
        <w:trPr>
          <w:cantSplit/>
          <w:trHeight w:val="539" w:hRule="atLeast"/>
        </w:trPr>
        <w:tc>
          <w:tcPr>
            <w:tcW w:type="dxa" w:w="1905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Vekt (kg)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0,4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2,1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4,0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5,8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Hva er uavhengig og avhengig variabel?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Hvor mye økte vekten fra uke 4 til uke 12?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Hvor mye økte vekten i gjennomsnitt per uke i denne perioden?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4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Mira sykler med fart 30 km/h hele tiden. Vi bruker </w:t>
      </w:r>
      <w:r>
        <w:rPr>
          <w:i/>
        </w:rPr>
        <w:t>s</w:t>
      </w:r>
      <w:r>
        <w:rPr/>
        <w:t xml:space="preserve"> = </w:t>
      </w:r>
      <w:r>
        <w:rPr>
          <w:i/>
        </w:rPr>
        <w:t>v</w:t>
      </w:r>
      <w:r>
        <w:rPr/>
        <w:t xml:space="preserve"> · </w:t>
      </w:r>
      <w:r>
        <w:rPr>
          <w:i/>
        </w:rPr>
        <w:t>t</w:t>
      </w:r>
      <w:r>
        <w:rPr/>
        <w:t>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Lag en modell </w:t>
      </w:r>
      <w:r>
        <w:rPr>
          <w:i/>
        </w:rPr>
        <w:t>s</w:t>
      </w:r>
      <w:r>
        <w:rPr/>
        <w:t>(</w:t>
      </w:r>
      <w:r>
        <w:rPr>
          <w:i/>
        </w:rPr>
        <w:t>t</w:t>
      </w:r>
      <w:r>
        <w:rPr/>
        <w:t xml:space="preserve">) for strekningen hun sykler på </w:t>
      </w:r>
      <w:r>
        <w:rPr>
          <w:i/>
        </w:rPr>
        <w:t>t</w:t>
      </w:r>
      <w:r>
        <w:rPr/>
        <w:t xml:space="preserve"> timer.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Lag en modell </w:t>
      </w:r>
      <w:r>
        <w:rPr>
          <w:i/>
        </w:rPr>
        <w:t>t</w:t>
      </w:r>
      <w:r>
        <w:rPr/>
        <w:t>(</w:t>
      </w:r>
      <w:r>
        <w:rPr>
          <w:i/>
        </w:rPr>
        <w:t>s</w:t>
      </w:r>
      <w:r>
        <w:rPr/>
        <w:t xml:space="preserve">) for tiden hun bruker på </w:t>
      </w:r>
      <w:r>
        <w:rPr>
          <w:i/>
        </w:rPr>
        <w:t>s</w:t>
      </w:r>
      <w:r>
        <w:rPr/>
        <w:t xml:space="preserve"> km.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Bruk modellene til å finne hvor langt hun sykler på 1,5 timer, og hvor lang tid hun bruker på 45 km.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ageBreakBefore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</w:p>
    <w:p>
      <w:pPr>
        <w:keepNext/>
        <w:keepLines/>
      </w:pPr>
      <w:r>
        <w:rPr/>
        <w:t>Et mønster til et bukseben består av et trapes og en trekant.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5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00000" cy="2864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6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arealet av trapeset og av trekanten.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arealet av hele mønsteret. Gjør om til m².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En bukse trenger fire slike deler. Hvor mange m² stoff trengs minst?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</w:p>
    <w:p>
      <w:pPr>
        <w:keepNext/>
        <w:keepLines/>
      </w:pPr>
      <w:r>
        <w:rPr/>
        <w:t>Er det plass til alle elevene i grunnskolen i Norge på én fotballbane? Anta at det er omtrent 640 000 elever og at banen er 105 m lang og 68 m bred.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arealet av banen.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Hvor mange elever blir det per m²?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Hvor mange personer tror du kan stå på 1 m²? Hva er svaret på spørsmålet?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7</w:t>
      </w:r>
    </w:p>
    <w:p>
      <w:pPr>
        <w:keepNext/>
        <w:keepLines/>
      </w:pPr>
      <w:r>
        <w:rPr/>
        <w:t>Hvor mange liter vann bruker elevene på en skole i dusjen i løpet av et år? Anta at skolen har 400 elever, at hver elev dusjer 2 ganger i uka i 6 minutter, og at dusjen bruker 9 liter per minutt.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Gjør et overslag.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Hvilke av antakelsene er mest usikre? Hvordan påvirker de svaret?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8</w:t>
      </w:r>
    </w:p>
    <w:p>
      <w:pPr>
        <w:keepNext/>
        <w:keepLines/>
      </w:pPr>
      <w:r>
        <w:rPr/>
        <w:t>Lina vil finne ut hvordan temperaturen påvirker hvor mye en brøddeig hever seg.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Hva er uavhengig og avhengig variabel?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Hvilke andre forhold må hun holde like for at forsøket skal være kontrollert?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Er dette en kvantitativ eller en kvalitativ metode? Begrunn svaret.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</w:p>
    <w:p>
      <w:pPr>
        <w:keepNext/>
        <w:keepLines/>
      </w:pPr>
      <w:r>
        <w:rPr/>
        <w:t>Se på sammenhengene: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/>
        <w:t>1. Antall dollar og antall kroner når du veksler penger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/>
        <w:t>2. Alderen og høyden til et barn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/>
        <w:t>3. Antall timer en elev sover og karakteren på en prøve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/>
        <w:t>4. Lengden og vekten til et tau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For hvilke sammenhenger kan vi velge fritt hva som er uavhengig variabel?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For hvilke er valget opplagt?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For hvilke er det vanskelig å si hva som er årsak og hva som er virkning? Begrunn svaret.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Forklare hva en modell 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Velge uavhengig og avhengig variabel i en sammenheng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Lage en modell og en «omvendt» modell for samme sammenheng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Regne ut arealet av sammensatte figurer ved å dele dem opp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Gjøre overslag med egne antakelser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Skille mellom årsak og virkning og mellom kvantitativ og kvalitativ metode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Uavhengig: antall timer. Avhengig: lønna. </w:t>
      </w:r>
      <w:r>
        <w:rPr>
          <w:b/>
        </w:rPr>
        <w:t>b)</w:t>
      </w:r>
      <w:r>
        <w:rPr/>
        <w:t xml:space="preserve"> Uavhengig: temperaturen. Avhengig: antall is. </w:t>
      </w:r>
      <w:r>
        <w:rPr>
          <w:b/>
        </w:rPr>
        <w:t>c)</w:t>
      </w:r>
      <w:r>
        <w:rPr/>
        <w:t xml:space="preserve"> Uavhengig: alderen. Avhengig: høyden.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18</w:t>
      </w:r>
      <w:r>
        <w:rPr>
          <w:i/>
        </w:rPr>
        <w:t>x</w:t>
      </w:r>
      <w:r>
        <w:rPr/>
        <w:t xml:space="preserve"> </w:t>
      </w:r>
      <w:r>
        <w:rPr>
          <w:b/>
        </w:rPr>
        <w:t>b)</w:t>
      </w:r>
      <w:r>
        <w:rPr/>
        <w:t xml:space="preserve"> 90 kr </w:t>
      </w:r>
      <w:r>
        <w:rPr>
          <w:b/>
        </w:rPr>
        <w:t>c)</w:t>
      </w:r>
      <w:r>
        <w:rPr/>
        <w:t xml:space="preserve"> </w:t>
      </w:r>
      <w:r>
        <w:rPr>
          <w:i/>
        </w:rPr>
        <w:t>g</w:t>
      </w:r>
      <w:r>
        <w:rPr/>
        <w:t>(</w:t>
      </w:r>
      <w:r>
        <w:rPr>
          <w:i/>
        </w:rPr>
        <w:t>z</w:t>
      </w:r>
      <w:r>
        <w:rPr/>
        <w:t xml:space="preserve">) = </w:t>
      </w:r>
      <w:r>
        <w:rPr>
          <w:i/>
        </w:rPr>
        <w:t>z</w:t>
      </w:r>
      <w:r>
        <w:rPr/>
        <w:t xml:space="preserve">/18 </w:t>
      </w:r>
      <w:r>
        <w:rPr>
          <w:b/>
        </w:rPr>
        <w:t>d)</w:t>
      </w:r>
      <w:r>
        <w:rPr/>
        <w:t xml:space="preserve"> 3 hg</w:t>
      </w:r>
    </w:p>
    <w:p>
      <w:pPr>
        <w:pStyle w:val="ListBullet"/>
        <w:spacing w:after="100"/>
      </w:pPr>
      <w:r>
        <w:rPr>
          <w:b/>
        </w:rPr>
        <w:t>3 a)</w:t>
      </w:r>
      <w:r>
        <w:rPr/>
        <w:t xml:space="preserve"> Uavhengig: alder. Avhengig: vekt. </w:t>
      </w:r>
      <w:r>
        <w:rPr>
          <w:b/>
        </w:rPr>
        <w:t>b)</w:t>
      </w:r>
      <w:r>
        <w:rPr/>
        <w:t xml:space="preserve"> 3,7 kg </w:t>
      </w:r>
      <w:r>
        <w:rPr>
          <w:b/>
        </w:rPr>
        <w:t>c)</w:t>
      </w:r>
      <w:r>
        <w:rPr/>
        <w:t xml:space="preserve"> 3,7 kg/8 uker ≈ 0,46 kg per uke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4 a)</w:t>
      </w:r>
      <w:r>
        <w:rPr/>
        <w:t xml:space="preserve"> </w:t>
      </w:r>
      <w:r>
        <w:rPr>
          <w:i/>
        </w:rPr>
        <w:t>s</w:t>
      </w:r>
      <w:r>
        <w:rPr/>
        <w:t>(</w:t>
      </w:r>
      <w:r>
        <w:rPr>
          <w:i/>
        </w:rPr>
        <w:t>t</w:t>
      </w:r>
      <w:r>
        <w:rPr/>
        <w:t>) = 30</w:t>
      </w:r>
      <w:r>
        <w:rPr>
          <w:i/>
        </w:rPr>
        <w:t>t</w:t>
      </w:r>
      <w:r>
        <w:rPr/>
        <w:t xml:space="preserve"> </w:t>
      </w:r>
      <w:r>
        <w:rPr>
          <w:b/>
        </w:rPr>
        <w:t>b)</w:t>
      </w:r>
      <w:r>
        <w:rPr/>
        <w:t xml:space="preserve"> </w:t>
      </w:r>
      <w:r>
        <w:rPr>
          <w:i/>
        </w:rPr>
        <w:t>t</w:t>
      </w:r>
      <w:r>
        <w:rPr/>
        <w:t>(</w:t>
      </w:r>
      <w:r>
        <w:rPr>
          <w:i/>
        </w:rPr>
        <w:t>s</w:t>
      </w:r>
      <w:r>
        <w:rPr/>
        <w:t xml:space="preserve">) = </w:t>
      </w:r>
      <w:r>
        <w:rPr>
          <w:i/>
        </w:rPr>
        <w:t>s</w:t>
      </w:r>
      <w:r>
        <w:rPr/>
        <w:t xml:space="preserve">/30 </w:t>
      </w:r>
      <w:r>
        <w:rPr>
          <w:b/>
        </w:rPr>
        <w:t>c)</w:t>
      </w:r>
      <w:r>
        <w:rPr/>
        <w:t xml:space="preserve"> 45 km og 1,5 timer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Trapes: (24 + 32) · 80/2 = 2240 cm². Trekant: 32 · 10/2 = 160 cm². </w:t>
      </w:r>
      <w:r>
        <w:rPr>
          <w:b/>
        </w:rPr>
        <w:t>b)</w:t>
      </w:r>
      <w:r>
        <w:rPr/>
        <w:t xml:space="preserve"> 2400 cm² = 0,24 m² </w:t>
      </w:r>
      <w:r>
        <w:rPr>
          <w:b/>
        </w:rPr>
        <w:t>c)</w:t>
      </w:r>
      <w:r>
        <w:rPr/>
        <w:t xml:space="preserve"> 0,96 m² (i praksis trengs mer på grunn av sømmer og kapp)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7140 m² </w:t>
      </w:r>
      <w:r>
        <w:rPr>
          <w:b/>
        </w:rPr>
        <w:t>b)</w:t>
      </w:r>
      <w:r>
        <w:rPr/>
        <w:t xml:space="preserve"> Omtrent 90 elever per m² </w:t>
      </w:r>
      <w:r>
        <w:rPr>
          <w:b/>
        </w:rPr>
        <w:t>c)</w:t>
      </w:r>
      <w:r>
        <w:rPr/>
        <w:t xml:space="preserve"> For eksempel 4–5 personer per m². Nei, det er ikke plass.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7 a)</w:t>
      </w:r>
      <w:r>
        <w:rPr/>
        <w:t xml:space="preserve"> 400 · 2 · 6 · 9 · 52 = 2 246 400, altså omtrent 2,2 millioner liter. Med skoleuker (omtrent 38) blir det omtrent 1,6 millioner liter. </w:t>
      </w:r>
      <w:r>
        <w:rPr>
          <w:b/>
        </w:rPr>
        <w:t>b)</w:t>
      </w:r>
      <w:r>
        <w:rPr/>
        <w:t xml:space="preserve"> For eksempel hvor ofte og hvor lenge elevene dusjer. Dobbelt så lang dusjtid gir dobbelt så mye vann.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Uavhengig: temperaturen. Avhengig: hvor mye deigen hever seg (volumet). </w:t>
      </w:r>
      <w:r>
        <w:rPr>
          <w:b/>
        </w:rPr>
        <w:t>b)</w:t>
      </w:r>
      <w:r>
        <w:rPr/>
        <w:t xml:space="preserve"> For eksempel samme mengde gjær, mel og vann, samme tid og samme bolle. </w:t>
      </w:r>
      <w:r>
        <w:rPr>
          <w:b/>
        </w:rPr>
        <w:t>c)</w:t>
      </w:r>
      <w:r>
        <w:rPr/>
        <w:t xml:space="preserve"> Kvantitativ, fordi hun måler tall (temperatur og volum).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1 og 4 </w:t>
      </w:r>
      <w:r>
        <w:rPr>
          <w:b/>
        </w:rPr>
        <w:t>b)</w:t>
      </w:r>
      <w:r>
        <w:rPr/>
        <w:t xml:space="preserve"> 2 </w:t>
      </w:r>
      <w:r>
        <w:rPr>
          <w:b/>
        </w:rPr>
        <w:t>c)</w:t>
      </w:r>
      <w:r>
        <w:rPr/>
        <w:t xml:space="preserve"> 3. Lite søvn kan gi dårligere karakter, men en vanskelig prøve kan også gi dårlig søvn. Andre forhold kan påvirke begge.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5A Mer om modeller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5A Mer om modeller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