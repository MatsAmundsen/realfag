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4E Funksjoner som modeller – oppgaveark (Nivå 1, 2 og 3)</w:t>
      </w:r>
    </w:p>
    <w:p>
      <w:pPr>
        <w:spacing w:after="280"/>
      </w:pPr>
      <w:r>
        <w:rPr>
          <w:i/>
          <w:color w:val="51606E"/>
        </w:rPr>
        <w:t>Matematikk 1P · Kapittel 4 Funksjoner · Oppgaver merket (U) løses uten hjelpemidler. De andre løser du med graftegner (GeoGebra).</w:t>
      </w:r>
    </w:p>
    <w:p>
      <w:pPr>
        <w:tabs>
          <w:tab w:pos="6236" w:val="left"/>
        </w:tabs>
        <w:spacing w:after="200"/>
      </w:pPr>
      <w:r>
        <w:rPr/>
        <w:t>Navn: ______________________</w:t>
        <w:tab/>
        <w:t>Dato: ____________</w:t>
      </w:r>
    </w:p>
    <w:p>
      <w:pPr>
        <w:pStyle w:val="Heading1"/>
        <w:pBdr>
          <w:bottom w:val="single" w:sz="8" w:space="4" w:color="B8C4D0"/>
        </w:pBdr>
      </w:pPr>
      <w:r>
        <w:rPr/>
        <w:t>Læringsmål</w:t>
      </w:r>
    </w:p>
    <w:p>
      <w:pPr>
        <w:spacing w:after="40"/>
      </w:pPr>
      <w:r>
        <w:rPr/>
        <w:t>Når du er ferdig, skal du kunne</w:t>
      </w:r>
    </w:p>
    <w:p>
      <w:pPr>
        <w:pStyle w:val="ListBullet"/>
        <w:spacing w:after="40"/>
      </w:pPr>
      <w:r>
        <w:rPr/>
        <w:t>velge en lineær modell eller en eksponentiell modell ut fra en situasjon</w:t>
      </w:r>
    </w:p>
    <w:p>
      <w:pPr>
        <w:pStyle w:val="ListBullet"/>
        <w:spacing w:after="40"/>
      </w:pPr>
      <w:r>
        <w:rPr/>
        <w:t>tolke stigningstall, konstantledd, startverdi og vekstfaktor i en modell</w:t>
      </w:r>
    </w:p>
    <w:p>
      <w:pPr>
        <w:pStyle w:val="ListBullet"/>
        <w:spacing w:after="40"/>
      </w:pPr>
      <w:r>
        <w:rPr/>
        <w:t>bruke GeoGebra til å finne største verdi, nullpunkter og når en modell når en bestemt verdi</w:t>
      </w:r>
    </w:p>
    <w:p>
      <w:pPr>
        <w:pStyle w:val="ListBullet"/>
        <w:spacing w:after="40"/>
      </w:pPr>
      <w:r>
        <w:rPr/>
        <w:t>tolke vekstfart med riktig enhet</w:t>
      </w:r>
    </w:p>
    <w:p>
      <w:pPr>
        <w:pStyle w:val="ListBullet"/>
        <w:spacing w:after="40"/>
      </w:pPr>
      <w:r>
        <w:rPr/>
        <w:t>bestemme gyldighetsområdet til en modell og drøfte begrensninger</w:t>
      </w:r>
    </w:p>
    <w:tbl>
      <w:tblPr>
        <w:tblW w:type="dxa" w:w="9411"/>
        <w:jc w:val="center"/>
        <w:tblBorders>
          <w:top w:val="single" w:sz="16" w:space="0" w:color="E0A800"/>
          <w:left w:val="single" w:sz="16" w:space="0" w:color="E0A800"/>
          <w:bottom w:val="single" w:sz="16" w:space="0" w:color="E0A800"/>
          <w:right w:val="single" w:sz="16" w:space="0" w:color="E0A800"/>
          <w:insideH w:val="nil"/>
          <w:insideV w:val="nil"/>
        </w:tblBorders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6DA"/>
          </w:tcPr>
          <w:p>
            <w:pPr>
              <w:pStyle w:val="Heading1"/>
              <w:spacing w:before="0"/>
            </w:pPr>
            <w:r>
              <w:rPr/>
              <w:t>Husk</w:t>
            </w:r>
          </w:p>
          <w:p>
            <w:pPr>
              <w:pStyle w:val="ListBullet"/>
              <w:spacing w:after="60"/>
            </w:pPr>
            <w:r>
              <w:rPr/>
              <w:t xml:space="preserve">En </w:t>
            </w:r>
            <w:r>
              <w:rPr>
                <w:b/>
              </w:rPr>
              <w:t>matematisk modell</w:t>
            </w:r>
            <w:r>
              <w:rPr/>
              <w:t xml:space="preserve"> beskriver noe fra virkeligheten. Den kan være gitt ved et funksjonsuttrykk, en tabell, en graf eller en formel.</w:t>
            </w:r>
          </w:p>
          <w:p>
            <w:pPr>
              <w:pStyle w:val="ListBullet"/>
              <w:spacing w:after="60"/>
            </w:pPr>
            <w:r>
              <w:rPr/>
              <w:t xml:space="preserve">Øker eller minker en størrelse </w:t>
            </w:r>
            <w:r>
              <w:rPr>
                <w:b/>
              </w:rPr>
              <w:t>like mye</w:t>
            </w:r>
            <w:r>
              <w:rPr/>
              <w:t xml:space="preserve"> hver periode, bruker vi en lineær modell. Øker eller minker den med </w:t>
            </w:r>
            <w:r>
              <w:rPr>
                <w:b/>
              </w:rPr>
              <w:t>like mange prosent</w:t>
            </w:r>
            <w:r>
              <w:rPr/>
              <w:t xml:space="preserve">, bruker vi en eksponentiell modell, </w:t>
            </w:r>
            <w:r>
              <w:rPr>
                <w:i/>
              </w:rPr>
              <w:t>N</w:t>
            </w:r>
            <w:r>
              <w:rPr/>
              <w:t xml:space="preserve"> = </w:t>
            </w:r>
            <w:r>
              <w:rPr>
                <w:i/>
              </w:rPr>
              <w:t>G</w:t>
            </w:r>
            <w:r>
              <w:rPr/>
              <w:t xml:space="preserve"> · </w:t>
            </w:r>
            <w:r>
              <w:rPr>
                <w:i/>
              </w:rPr>
              <w:t>V</w:t>
            </w:r>
            <w:r>
              <w:rPr>
                <w:i/>
                <w:vertAlign w:val="superscript"/>
              </w:rPr>
              <w:t>t</w:t>
            </w:r>
            <w:r>
              <w:rPr/>
              <w:t>.</w:t>
            </w:r>
          </w:p>
          <w:p>
            <w:pPr>
              <w:pStyle w:val="ListBullet"/>
              <w:spacing w:after="60"/>
            </w:pPr>
            <w:r>
              <w:rPr/>
              <w:t>Enheten for vekstfarten er enheten for funksjonsverdien delt på enheten for variabelen, for eksempel kr/enhet eller L/mil.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>Gyldighetsområdet</w:t>
            </w:r>
            <w:r>
              <w:rPr/>
              <w:t xml:space="preserve"> er de verdiene av variabelen der modellen gjelder. Vi bruker [ ] når endepunktet er med, og ⟨ ⟩ når det ikke er med.</w:t>
            </w:r>
          </w:p>
          <w:p>
            <w:pPr>
              <w:pStyle w:val="ListBullet"/>
              <w:spacing w:after="60"/>
            </w:pPr>
            <w:r>
              <w:rPr/>
              <w:t xml:space="preserve">Modeller er forenklinger. De har </w:t>
            </w:r>
            <w:r>
              <w:rPr>
                <w:b/>
              </w:rPr>
              <w:t>begrensninger</w:t>
            </w:r>
            <w:r>
              <w:rPr/>
              <w:t>, og vi må ikke bruke dem ukritisk.</w:t>
            </w:r>
          </w:p>
          <w:p>
            <w:pPr>
              <w:spacing w:before="160" w:after="60"/>
            </w:pPr>
            <w:r>
              <w:rPr>
                <w:b/>
                <w:color w:val="8A5A00"/>
              </w:rPr>
              <w:t>Eksempel:</w:t>
            </w:r>
            <w:r>
              <w:rPr/>
              <w:t xml:space="preserve"> En bil har </w:t>
            </w:r>
            <w:r>
              <w:rPr>
                <w:i/>
              </w:rPr>
              <w:t>V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) = −0,6</w:t>
            </w:r>
            <w:r>
              <w:rPr>
                <w:i/>
              </w:rPr>
              <w:t>x</w:t>
            </w:r>
            <w:r>
              <w:rPr/>
              <w:t xml:space="preserve"> + 45 liter bensin igjen på tanken etter </w:t>
            </w:r>
            <w:r>
              <w:rPr>
                <w:i/>
              </w:rPr>
              <w:t>x</w:t>
            </w:r>
            <w:r>
              <w:rPr/>
              <w:t xml:space="preserve"> mil.</w:t>
            </w:r>
          </w:p>
          <w:p>
            <w:pPr>
              <w:spacing w:after="60"/>
            </w:pPr>
            <w:r>
              <w:rPr/>
              <w:t>Stigningstallet −0,6 betyr at bilen bruker 0,6 L per mil (enhet L/mil). Konstantleddet 45 betyr at tanken har 45 L når vi starter.</w:t>
            </w:r>
          </w:p>
          <w:p>
            <w:pPr>
              <w:spacing w:after="60"/>
            </w:pPr>
            <w:r>
              <w:rPr/>
              <w:t>Tanken er tom når −0,6</w:t>
            </w:r>
            <w:r>
              <w:rPr>
                <w:i/>
              </w:rPr>
              <w:t>x</w:t>
            </w:r>
            <w:r>
              <w:rPr/>
              <w:t xml:space="preserve"> + 45 = 0, altså </w:t>
            </w:r>
            <w:r>
              <w:rPr>
                <w:i/>
              </w:rPr>
              <w:t>x</w:t>
            </w:r>
            <w:r>
              <w:rPr/>
              <w:t xml:space="preserve"> = 45/0,6 = 75. Gyldighetsområdet er </w:t>
            </w:r>
            <w:r>
              <w:rPr>
                <w:i/>
              </w:rPr>
              <w:t>x</w:t>
            </w:r>
            <w:r>
              <w:rPr/>
              <w:t xml:space="preserve"> ∈ [0 , 75].</w:t>
            </w:r>
          </w:p>
        </w:tc>
      </w:tr>
    </w:tbl>
    <w:p>
      <w:pPr>
        <w:pStyle w:val="Heading1"/>
        <w:pageBreakBefore/>
        <w:shd w:val="clear" w:color="auto" w:fill="2E7D32"/>
        <w:spacing w:before="0" w:after="200"/>
        <w:ind w:left="113"/>
      </w:pPr>
      <w:r>
        <w:rPr>
          <w:color w:val="FFFFFF"/>
        </w:rPr>
        <w:t>Nivå 1</w:t>
      </w: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1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Å leie en bysykkel koster </w:t>
      </w:r>
      <w:r>
        <w:rPr>
          <w:i/>
        </w:rPr>
        <w:t>P</w:t>
      </w:r>
      <w:r>
        <w:rPr/>
        <w:t>(</w:t>
      </w:r>
      <w:r>
        <w:rPr>
          <w:i/>
        </w:rPr>
        <w:t>t</w:t>
      </w:r>
      <w:r>
        <w:rPr/>
        <w:t>) = 2</w:t>
      </w:r>
      <w:r>
        <w:rPr>
          <w:i/>
        </w:rPr>
        <w:t>t</w:t>
      </w:r>
      <w:r>
        <w:rPr/>
        <w:t xml:space="preserve"> + 15 kroner, der </w:t>
      </w:r>
      <w:r>
        <w:rPr>
          <w:i/>
        </w:rPr>
        <w:t>t</w:t>
      </w:r>
      <w:r>
        <w:rPr/>
        <w:t xml:space="preserve"> er antall minutter.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Hvilken type modell er dette?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Hva koster det å låse opp sykkelen?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Hva koster det per minutt?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d)</w:t>
      </w:r>
      <w:r>
        <w:rPr/>
        <w:t xml:space="preserve"> Hvor lenge kan du sykle for 75 kr?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2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Figuren viser vannhøyden i en tank mens den fylles.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2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40000" cy="3259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5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Hvordan ser du at dette er en lineær modell?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Hva var vannhøyden ved start, og hvor mye stiger vannet per time?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Skriv modellen som en lineær funksjon </w:t>
      </w:r>
      <w:r>
        <w:rPr>
          <w:i/>
        </w:rPr>
        <w:t>h</w:t>
      </w:r>
      <w:r>
        <w:rPr/>
        <w:t>(</w:t>
      </w:r>
      <w:r>
        <w:rPr>
          <w:i/>
        </w:rPr>
        <w:t>x</w:t>
      </w:r>
      <w:r>
        <w:rPr/>
        <w:t>) med definisjonsmengde.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3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Antallet elg i et område er </w:t>
      </w:r>
      <w:r>
        <w:rPr>
          <w:i/>
        </w:rPr>
        <w:t>A</w:t>
      </w:r>
      <w:r>
        <w:rPr/>
        <w:t>(</w:t>
      </w:r>
      <w:r>
        <w:rPr>
          <w:i/>
        </w:rPr>
        <w:t>x</w:t>
      </w:r>
      <w:r>
        <w:rPr/>
        <w:t>) = 500 · 0,9</w:t>
      </w:r>
      <w:r>
        <w:rPr>
          <w:i/>
          <w:vertAlign w:val="superscript"/>
        </w:rPr>
        <w:t>x</w:t>
      </w:r>
      <w:r>
        <w:rPr/>
        <w:t xml:space="preserve">, der </w:t>
      </w:r>
      <w:r>
        <w:rPr>
          <w:i/>
        </w:rPr>
        <w:t>x</w:t>
      </w:r>
      <w:r>
        <w:rPr/>
        <w:t xml:space="preserve"> er antall år etter 2024.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Hvilken type funksjon er dette?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Hvor mange elg var det i 2024?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Hvor mange prosent minker bestanden med per år?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4</w:t>
      </w:r>
    </w:p>
    <w:p>
      <w:pPr>
        <w:keepNext/>
        <w:keepLines/>
      </w:pPr>
      <w:r>
        <w:rPr/>
        <w:t xml:space="preserve">Mia setter inn penger på en konto. Beløpet etter </w:t>
      </w:r>
      <w:r>
        <w:rPr>
          <w:i/>
        </w:rPr>
        <w:t>x</w:t>
      </w:r>
      <w:r>
        <w:rPr/>
        <w:t xml:space="preserve"> år er </w:t>
      </w:r>
      <w:r>
        <w:rPr>
          <w:i/>
        </w:rPr>
        <w:t>K</w:t>
      </w:r>
      <w:r>
        <w:rPr/>
        <w:t>(</w:t>
      </w:r>
      <w:r>
        <w:rPr>
          <w:i/>
        </w:rPr>
        <w:t>x</w:t>
      </w:r>
      <w:r>
        <w:rPr/>
        <w:t>) = 8000 · 1,04</w:t>
      </w:r>
      <w:r>
        <w:rPr>
          <w:i/>
          <w:vertAlign w:val="superscript"/>
        </w:rPr>
        <w:t>x</w:t>
      </w:r>
      <w:r>
        <w:rPr/>
        <w:t xml:space="preserve"> kroner.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Hvor mye satte Mia inn, og hva er renten?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Hvor mye står på kontoen etter 5 år? Regn ut, og kontroller med grafen.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Etter hvor mange hele år har beløpet passert 10 000 kr? Bruk linja </w:t>
      </w:r>
      <w:r>
        <w:rPr>
          <w:i/>
        </w:rPr>
        <w:t>y</w:t>
      </w:r>
      <w:r>
        <w:rPr/>
        <w:t xml:space="preserve"> = 10 000 og Skjæring.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1565C0"/>
        <w:spacing w:before="0" w:after="200"/>
        <w:ind w:left="113"/>
      </w:pPr>
      <w:r>
        <w:rPr>
          <w:color w:val="FFFFFF"/>
        </w:rPr>
        <w:t>Nivå 2</w:t>
      </w: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5</w:t>
      </w:r>
    </w:p>
    <w:p>
      <w:pPr>
        <w:keepNext/>
        <w:keepLines/>
      </w:pPr>
      <w:r>
        <w:rPr/>
        <w:t xml:space="preserve">En bedrift har overskuddet </w:t>
      </w:r>
      <w:r>
        <w:rPr>
          <w:i/>
        </w:rPr>
        <w:t>O</w:t>
      </w:r>
      <w:r>
        <w:rPr/>
        <w:t>(</w:t>
      </w:r>
      <w:r>
        <w:rPr>
          <w:i/>
        </w:rPr>
        <w:t>x</w:t>
      </w:r>
      <w:r>
        <w:rPr/>
        <w:t>) = −0,2</w:t>
      </w:r>
      <w:r>
        <w:rPr>
          <w:i/>
        </w:rPr>
        <w:t>x</w:t>
      </w:r>
      <w:r>
        <w:rPr/>
        <w:t>² + 160</w:t>
      </w:r>
      <w:r>
        <w:rPr>
          <w:i/>
        </w:rPr>
        <w:t>x</w:t>
      </w:r>
      <w:r>
        <w:rPr/>
        <w:t xml:space="preserve"> − 20 000 kroner når den produserer og selger </w:t>
      </w:r>
      <w:r>
        <w:rPr>
          <w:i/>
        </w:rPr>
        <w:t>x</w:t>
      </w:r>
      <w:r>
        <w:rPr/>
        <w:t xml:space="preserve"> enheter, </w:t>
      </w:r>
      <w:r>
        <w:rPr>
          <w:i/>
        </w:rPr>
        <w:t>x</w:t>
      </w:r>
      <w:r>
        <w:rPr/>
        <w:t xml:space="preserve"> &gt; 0.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Finn det største overskuddet. Hvor mange enheter må bedriften selge da?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Finn nullpunktene. Hva forteller de?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Finn den gjennomsnittlige vekstfarten fra </w:t>
      </w:r>
      <w:r>
        <w:rPr>
          <w:i/>
        </w:rPr>
        <w:t>x</w:t>
      </w:r>
      <w:r>
        <w:rPr/>
        <w:t xml:space="preserve"> = 100 til </w:t>
      </w:r>
      <w:r>
        <w:rPr>
          <w:i/>
        </w:rPr>
        <w:t>x</w:t>
      </w:r>
      <w:r>
        <w:rPr/>
        <w:t xml:space="preserve"> = 300. Hva forteller svaret?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6</w:t>
      </w:r>
    </w:p>
    <w:p>
      <w:pPr>
        <w:keepNext/>
        <w:keepLines/>
      </w:pPr>
      <w:r>
        <w:rPr/>
        <w:t xml:space="preserve">Konsentrasjonen av et legemiddel i blodet er </w:t>
      </w:r>
      <w:r>
        <w:rPr>
          <w:i/>
        </w:rPr>
        <w:t>M</w:t>
      </w:r>
      <w:r>
        <w:rPr/>
        <w:t>(</w:t>
      </w:r>
      <w:r>
        <w:rPr>
          <w:i/>
        </w:rPr>
        <w:t>x</w:t>
      </w:r>
      <w:r>
        <w:rPr/>
        <w:t>) = 5,0 · 0,97</w:t>
      </w:r>
      <w:r>
        <w:rPr>
          <w:i/>
          <w:vertAlign w:val="superscript"/>
        </w:rPr>
        <w:t>x</w:t>
      </w:r>
      <w:r>
        <w:rPr/>
        <w:t xml:space="preserve"> mg/mL etter </w:t>
      </w:r>
      <w:r>
        <w:rPr>
          <w:i/>
        </w:rPr>
        <w:t>x</w:t>
      </w:r>
      <w:r>
        <w:rPr/>
        <w:t xml:space="preserve"> timer.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Hva var konsentrasjonen ved start?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Hvor mange prosent avtar konsentrasjonen med per time?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Finn den momentane vekstfarten etter 10 timer. Tolk svaret med enhet.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Legemiddelet virker så lenge konsentrasjonen er over 2 mg/mL. Hvor lenge virker det?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7</w:t>
      </w:r>
    </w:p>
    <w:p>
      <w:pPr>
        <w:keepNext/>
        <w:keepLines/>
      </w:pPr>
      <w:r>
        <w:rPr/>
        <w:t>Å leie en tilhenger koster 100 kr for opptil 5 timer. Etter det betaler du mer. Prisen er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>
          <w:i/>
        </w:rPr>
        <w:t>P</w:t>
      </w:r>
      <w:r>
        <w:rPr/>
        <w:t>(</w:t>
      </w:r>
      <w:r>
        <w:rPr>
          <w:i/>
        </w:rPr>
        <w:t>x</w:t>
      </w:r>
      <w:r>
        <w:rPr/>
        <w:t xml:space="preserve">) = 100 når 0 ≤ </w:t>
      </w:r>
      <w:r>
        <w:rPr>
          <w:i/>
        </w:rPr>
        <w:t>x</w:t>
      </w:r>
      <w:r>
        <w:rPr/>
        <w:t xml:space="preserve"> ≤ 5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>
          <w:i/>
        </w:rPr>
        <w:t>P</w:t>
      </w:r>
      <w:r>
        <w:rPr/>
        <w:t>(</w:t>
      </w:r>
      <w:r>
        <w:rPr>
          <w:i/>
        </w:rPr>
        <w:t>x</w:t>
      </w:r>
      <w:r>
        <w:rPr/>
        <w:t>) = 50 + 10</w:t>
      </w:r>
      <w:r>
        <w:rPr>
          <w:i/>
        </w:rPr>
        <w:t>x</w:t>
      </w:r>
      <w:r>
        <w:rPr/>
        <w:t xml:space="preserve"> når </w:t>
      </w:r>
      <w:r>
        <w:rPr>
          <w:i/>
        </w:rPr>
        <w:t>x</w:t>
      </w:r>
      <w:r>
        <w:rPr/>
        <w:t xml:space="preserve"> &gt; 5</w:t>
      </w:r>
    </w:p>
    <w:p>
      <w:pPr>
        <w:keepNext/>
        <w:keepLines/>
      </w:pPr>
      <w:r>
        <w:rPr/>
        <w:t xml:space="preserve">der </w:t>
      </w:r>
      <w:r>
        <w:rPr>
          <w:i/>
        </w:rPr>
        <w:t>x</w:t>
      </w:r>
      <w:r>
        <w:rPr/>
        <w:t xml:space="preserve"> er antall timer.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Tegn grafen for </w:t>
      </w:r>
      <w:r>
        <w:rPr>
          <w:i/>
        </w:rPr>
        <w:t>x</w:t>
      </w:r>
      <w:r>
        <w:rPr/>
        <w:t xml:space="preserve"> ∈ [0 , 24] med Dersom.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Hva koster det å leie i 3 timer og i 12 timer?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Hvor lenge kan du leie for 230 kr?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8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To firmaer leier ut flyttebil.</w:t>
      </w:r>
    </w:p>
    <w:p>
      <w:pPr>
        <w:keepNext/>
        <w:keepLines/>
      </w:pPr>
      <w:r>
        <w:rPr/>
        <w:t>Firma A: 500 kr + 2,00 kr per km. Firma B: 700 kr + 1,20 kr per km.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Lag funksjonene </w:t>
      </w:r>
      <w:r>
        <w:rPr>
          <w:i/>
        </w:rPr>
        <w:t>A</w:t>
      </w:r>
      <w:r>
        <w:rPr/>
        <w:t>(</w:t>
      </w:r>
      <w:r>
        <w:rPr>
          <w:i/>
        </w:rPr>
        <w:t>x</w:t>
      </w:r>
      <w:r>
        <w:rPr/>
        <w:t xml:space="preserve">) og </w:t>
      </w:r>
      <w:r>
        <w:rPr>
          <w:i/>
        </w:rPr>
        <w:t>B</w:t>
      </w:r>
      <w:r>
        <w:rPr/>
        <w:t>(</w:t>
      </w:r>
      <w:r>
        <w:rPr>
          <w:i/>
        </w:rPr>
        <w:t>x</w:t>
      </w:r>
      <w:r>
        <w:rPr/>
        <w:t xml:space="preserve">) for prisen når du kjører </w:t>
      </w:r>
      <w:r>
        <w:rPr>
          <w:i/>
        </w:rPr>
        <w:t>x</w:t>
      </w:r>
      <w:r>
        <w:rPr/>
        <w:t xml:space="preserve"> km.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Hvor mange km må du kjøre for at tilbudene skal være like gode? Hva koster det da?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Hvilket firma bør du velge hvis du skal kjøre 400 km?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7B1FA2"/>
        <w:spacing w:before="0" w:after="200"/>
        <w:ind w:left="113"/>
      </w:pPr>
      <w:r>
        <w:rPr>
          <w:color w:val="FFFFFF"/>
        </w:rPr>
        <w:t>Nivå 3</w:t>
      </w: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9</w:t>
      </w:r>
    </w:p>
    <w:p>
      <w:pPr>
        <w:keepNext/>
        <w:keepLines/>
      </w:pPr>
      <w:r>
        <w:rPr/>
        <w:t xml:space="preserve">Ola har 44 m gjerde og vil lage et rektangulært område. To motstående sider er </w:t>
      </w:r>
      <w:r>
        <w:rPr>
          <w:i/>
        </w:rPr>
        <w:t>x</w:t>
      </w:r>
      <w:r>
        <w:rPr/>
        <w:t xml:space="preserve"> m hver.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Forklar at de to andre sidene er (22 − </w:t>
      </w:r>
      <w:r>
        <w:rPr>
          <w:i/>
        </w:rPr>
        <w:t>x</w:t>
      </w:r>
      <w:r>
        <w:rPr/>
        <w:t xml:space="preserve">) m, og at arealet er </w:t>
      </w:r>
      <w:r>
        <w:rPr>
          <w:i/>
        </w:rPr>
        <w:t>A</w:t>
      </w:r>
      <w:r>
        <w:rPr/>
        <w:t>(</w:t>
      </w:r>
      <w:r>
        <w:rPr>
          <w:i/>
        </w:rPr>
        <w:t>x</w:t>
      </w:r>
      <w:r>
        <w:rPr/>
        <w:t>) = 22</w:t>
      </w:r>
      <w:r>
        <w:rPr>
          <w:i/>
        </w:rPr>
        <w:t>x</w:t>
      </w:r>
      <w:r>
        <w:rPr/>
        <w:t xml:space="preserve"> − </w:t>
      </w:r>
      <w:r>
        <w:rPr>
          <w:i/>
        </w:rPr>
        <w:t>x</w:t>
      </w:r>
      <w:r>
        <w:rPr/>
        <w:t>².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Bestem gyldighetsområdet.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Finn det største arealet.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Hvordan kan området se ut hvis arealet skal være 96 m²?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10</w:t>
      </w:r>
    </w:p>
    <w:p>
      <w:pPr>
        <w:keepNext/>
        <w:keepLines/>
      </w:pPr>
      <w:r>
        <w:rPr/>
        <w:t xml:space="preserve">Av en kvadratisk plate på 12 cm × 12 cm lager vi en eske uten lokk. Vi klipper bort et kvadrat med side </w:t>
      </w:r>
      <w:r>
        <w:rPr>
          <w:i/>
        </w:rPr>
        <w:t>x</w:t>
      </w:r>
      <w:r>
        <w:rPr/>
        <w:t xml:space="preserve"> cm i hvert hjørne og bretter opp kantene.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10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66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Forklar at volumet er </w:t>
      </w:r>
      <w:r>
        <w:rPr>
          <w:i/>
        </w:rPr>
        <w:t>V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 xml:space="preserve"> · (12 − 2</w:t>
      </w:r>
      <w:r>
        <w:rPr>
          <w:i/>
        </w:rPr>
        <w:t>x</w:t>
      </w:r>
      <w:r>
        <w:rPr/>
        <w:t>)².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Bestem gyldighetsområdet.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Finn høyden som gir størst volum, og hvor stort volumet er da.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11</w:t>
      </w:r>
    </w:p>
    <w:p>
      <w:pPr>
        <w:keepNext/>
        <w:keepLines/>
      </w:pPr>
      <w:r>
        <w:rPr/>
        <w:t xml:space="preserve">Folketallet i en kommune var 8 000 i 2010 og 9 500 i 2020. La </w:t>
      </w:r>
      <w:r>
        <w:rPr>
          <w:i/>
        </w:rPr>
        <w:t>x</w:t>
      </w:r>
      <w:r>
        <w:rPr/>
        <w:t xml:space="preserve"> være antall år etter 2010.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Lag en lineær modell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Lag en eksponentiell modell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). Finn vekstfaktoren med fire desimaler.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Finn folketallet i 2035 med begge modellene.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Hvilke begrensninger har modellene?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12</w:t>
      </w:r>
    </w:p>
    <w:p>
      <w:pPr>
        <w:keepNext/>
        <w:keepLines/>
      </w:pPr>
      <w:r>
        <w:rPr/>
        <w:t>En bakteriekultur har 20 000 bakterier og øker med 30 % per time i ett døgn.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Lag en eksponentiell modell </w:t>
      </w:r>
      <w:r>
        <w:rPr>
          <w:i/>
        </w:rPr>
        <w:t>f</w:t>
      </w:r>
      <w:r>
        <w:rPr/>
        <w:t>(</w:t>
      </w:r>
      <w:r>
        <w:rPr>
          <w:i/>
        </w:rPr>
        <w:t>t</w:t>
      </w:r>
      <w:r>
        <w:rPr/>
        <w:t xml:space="preserve">), der </w:t>
      </w:r>
      <w:r>
        <w:rPr>
          <w:i/>
        </w:rPr>
        <w:t>t</w:t>
      </w:r>
      <w:r>
        <w:rPr/>
        <w:t xml:space="preserve"> er antall timer.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Bestem gyldighetsområdet.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Når passerer antallet 100 000 bakterier? Svar i timer og minutter.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Hvorfor kan ikke modellen gjelde i lang tid?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13</w:t>
      </w:r>
    </w:p>
    <w:p>
      <w:pPr>
        <w:keepNext/>
        <w:keepLines/>
      </w:pPr>
      <w:r>
        <w:rPr/>
        <w:t xml:space="preserve">En tank fylles med vann. Etter </w:t>
      </w:r>
      <w:r>
        <w:rPr>
          <w:i/>
        </w:rPr>
        <w:t>x</w:t>
      </w:r>
      <w:r>
        <w:rPr/>
        <w:t xml:space="preserve"> minutter er det </w:t>
      </w:r>
      <w:r>
        <w:rPr>
          <w:i/>
        </w:rPr>
        <w:t>V</w:t>
      </w:r>
      <w:r>
        <w:rPr/>
        <w:t>(</w:t>
      </w:r>
      <w:r>
        <w:rPr>
          <w:i/>
        </w:rPr>
        <w:t>x</w:t>
      </w:r>
      <w:r>
        <w:rPr/>
        <w:t>) = 0,05</w:t>
      </w:r>
      <w:r>
        <w:rPr>
          <w:i/>
        </w:rPr>
        <w:t>x</w:t>
      </w:r>
      <w:r>
        <w:rPr/>
        <w:t>² + 0,5</w:t>
      </w:r>
      <w:r>
        <w:rPr>
          <w:i/>
        </w:rPr>
        <w:t>x</w:t>
      </w:r>
      <w:r>
        <w:rPr/>
        <w:t xml:space="preserve"> + 10 liter i tanken. Tanken rommer 40 L. Bestem gyldighetsområdet til modellen.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Sjekk deg selv</w:t>
      </w:r>
    </w:p>
    <w:p>
      <w:pPr>
        <w:keepNext/>
        <w:spacing w:before="360"/>
      </w:pPr>
      <w:r>
        <w:rPr/>
        <w:t>Hvor sikker er du? (sett kryss: usikker / litt sikker / sikker)</w:t>
      </w:r>
    </w:p>
    <w:tbl>
      <w:tblPr>
        <w:tblW w:type="dxa" w:w="9410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4649"/>
        <w:gridCol w:w="1587"/>
        <w:gridCol w:w="1587"/>
        <w:gridCol w:w="1587"/>
      </w:tblGrid>
      <w:tr>
        <w:trPr>
          <w:cantSplit/>
        </w:trPr>
        <w:tc>
          <w:tcPr>
            <w:tcW w:type="dxa" w:w="4649"/>
            <w:shd w:val="clear" w:color="auto" w:fill="E8EEF4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usikker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litt 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sikker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Velge lineær eller eksponentiell modell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Tolke tall i en modell med enhet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Bruke GeoGebra til å finne topp, nullpunkt og skjæring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Bestemme gyldighetsområde og drøfte begrensninger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</w:tbl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Fasit</w:t>
      </w:r>
    </w:p>
    <w:p>
      <w:pPr>
        <w:pStyle w:val="Heading2"/>
        <w:pBdr>
          <w:left w:val="single" w:sz="36" w:space="8" w:color="2E7D32"/>
        </w:pBdr>
        <w:spacing w:before="240"/>
        <w:ind w:left="142"/>
      </w:pPr>
      <w:r>
        <w:rPr>
          <w:color w:val="2E7D32"/>
        </w:rPr>
        <w:t>Nivå 1</w:t>
      </w:r>
    </w:p>
    <w:p>
      <w:pPr>
        <w:pStyle w:val="ListBullet"/>
        <w:spacing w:after="100"/>
      </w:pPr>
      <w:r>
        <w:rPr>
          <w:b/>
        </w:rPr>
        <w:t>1 a)</w:t>
      </w:r>
      <w:r>
        <w:rPr/>
        <w:t xml:space="preserve"> Lineær </w:t>
      </w:r>
      <w:r>
        <w:rPr>
          <w:b/>
        </w:rPr>
        <w:t>b)</w:t>
      </w:r>
      <w:r>
        <w:rPr/>
        <w:t xml:space="preserve"> 15 kr </w:t>
      </w:r>
      <w:r>
        <w:rPr>
          <w:b/>
        </w:rPr>
        <w:t>c)</w:t>
      </w:r>
      <w:r>
        <w:rPr/>
        <w:t xml:space="preserve"> 2 kr </w:t>
      </w:r>
      <w:r>
        <w:rPr>
          <w:b/>
        </w:rPr>
        <w:t>d)</w:t>
      </w:r>
      <w:r>
        <w:rPr/>
        <w:t xml:space="preserve"> (75 − 15)/2 = 30 minutter</w:t>
      </w:r>
    </w:p>
    <w:p>
      <w:pPr>
        <w:pStyle w:val="ListBullet"/>
        <w:spacing w:after="100"/>
      </w:pPr>
      <w:r>
        <w:rPr>
          <w:b/>
        </w:rPr>
        <w:t>2 a)</w:t>
      </w:r>
      <w:r>
        <w:rPr/>
        <w:t xml:space="preserve"> Grafen er en rett linje. Vannet stiger like mye hver time. </w:t>
      </w:r>
      <w:r>
        <w:rPr>
          <w:b/>
        </w:rPr>
        <w:t>b)</w:t>
      </w:r>
      <w:r>
        <w:rPr/>
        <w:t xml:space="preserve"> 20 cm ved start, 5 cm per time </w:t>
      </w:r>
      <w:r>
        <w:rPr>
          <w:b/>
        </w:rPr>
        <w:t>c)</w:t>
      </w:r>
      <w:r>
        <w:rPr/>
        <w:t xml:space="preserve"> </w:t>
      </w:r>
      <w:r>
        <w:rPr>
          <w:i/>
        </w:rPr>
        <w:t>h</w:t>
      </w:r>
      <w:r>
        <w:rPr/>
        <w:t>(</w:t>
      </w:r>
      <w:r>
        <w:rPr>
          <w:i/>
        </w:rPr>
        <w:t>x</w:t>
      </w:r>
      <w:r>
        <w:rPr/>
        <w:t>) = 5</w:t>
      </w:r>
      <w:r>
        <w:rPr>
          <w:i/>
        </w:rPr>
        <w:t>x</w:t>
      </w:r>
      <w:r>
        <w:rPr/>
        <w:t xml:space="preserve"> + 20, </w:t>
      </w:r>
      <w:r>
        <w:rPr>
          <w:i/>
        </w:rPr>
        <w:t>D</w:t>
      </w:r>
      <w:r>
        <w:rPr>
          <w:i/>
          <w:vertAlign w:val="subscript"/>
        </w:rPr>
        <w:t>h</w:t>
      </w:r>
      <w:r>
        <w:rPr/>
        <w:t xml:space="preserve"> = [0 , 12]</w:t>
      </w:r>
    </w:p>
    <w:p>
      <w:pPr>
        <w:pStyle w:val="ListBullet"/>
        <w:spacing w:after="100"/>
      </w:pPr>
      <w:r>
        <w:rPr>
          <w:b/>
        </w:rPr>
        <w:t>3 a)</w:t>
      </w:r>
      <w:r>
        <w:rPr/>
        <w:t xml:space="preserve"> Eksponentialfunksjon </w:t>
      </w:r>
      <w:r>
        <w:rPr>
          <w:b/>
        </w:rPr>
        <w:t>b)</w:t>
      </w:r>
      <w:r>
        <w:rPr/>
        <w:t xml:space="preserve"> 500 </w:t>
      </w:r>
      <w:r>
        <w:rPr>
          <w:b/>
        </w:rPr>
        <w:t>c)</w:t>
      </w:r>
      <w:r>
        <w:rPr/>
        <w:t xml:space="preserve"> 10 %</w:t>
      </w:r>
    </w:p>
    <w:p>
      <w:pPr>
        <w:pStyle w:val="ListBullet"/>
        <w:spacing w:after="100"/>
      </w:pPr>
      <w:r>
        <w:rPr>
          <w:b/>
        </w:rPr>
        <w:t>4 a)</w:t>
      </w:r>
      <w:r>
        <w:rPr/>
        <w:t xml:space="preserve"> 8000 kr, 4 % </w:t>
      </w:r>
      <w:r>
        <w:rPr>
          <w:b/>
        </w:rPr>
        <w:t>b)</w:t>
      </w:r>
      <w:r>
        <w:rPr/>
        <w:t xml:space="preserve"> 8000 · 1,04</w:t>
      </w:r>
      <w:r>
        <w:rPr>
          <w:vertAlign w:val="superscript"/>
        </w:rPr>
        <w:t>5</w:t>
      </w:r>
      <w:r>
        <w:rPr/>
        <w:t xml:space="preserve"> ≈ 9733 kr </w:t>
      </w:r>
      <w:r>
        <w:rPr>
          <w:b/>
        </w:rPr>
        <w:t>c)</w:t>
      </w:r>
      <w:r>
        <w:rPr/>
        <w:t xml:space="preserve"> Etter 6 år (skjæring ved </w:t>
      </w:r>
      <w:r>
        <w:rPr>
          <w:i/>
        </w:rPr>
        <w:t>x</w:t>
      </w:r>
      <w:r>
        <w:rPr/>
        <w:t xml:space="preserve"> ≈ 5,69)</w:t>
      </w:r>
    </w:p>
    <w:p>
      <w:pPr>
        <w:pStyle w:val="Heading2"/>
        <w:pBdr>
          <w:left w:val="single" w:sz="36" w:space="8" w:color="1565C0"/>
        </w:pBdr>
        <w:spacing w:before="240"/>
        <w:ind w:left="142"/>
      </w:pPr>
      <w:r>
        <w:rPr>
          <w:color w:val="1565C0"/>
        </w:rPr>
        <w:t>Nivå 2</w:t>
      </w:r>
    </w:p>
    <w:p>
      <w:pPr>
        <w:pStyle w:val="ListBullet"/>
        <w:spacing w:after="100"/>
      </w:pPr>
      <w:r>
        <w:rPr>
          <w:b/>
        </w:rPr>
        <w:t>5 a)</w:t>
      </w:r>
      <w:r>
        <w:rPr/>
        <w:t xml:space="preserve"> 12 000 kr ved 400 enheter </w:t>
      </w:r>
      <w:r>
        <w:rPr>
          <w:b/>
        </w:rPr>
        <w:t>b)</w:t>
      </w:r>
      <w:r>
        <w:rPr/>
        <w:t xml:space="preserve"> 155 og 645. Da går bedriften verken med overskudd eller underskudd. </w:t>
      </w:r>
      <w:r>
        <w:rPr>
          <w:b/>
        </w:rPr>
        <w:t>c)</w:t>
      </w:r>
      <w:r>
        <w:rPr/>
        <w:t xml:space="preserve"> </w:t>
      </w:r>
      <w:r>
        <w:rPr>
          <w:i/>
        </w:rPr>
        <w:t>O</w:t>
      </w:r>
      <w:r>
        <w:rPr/>
        <w:t xml:space="preserve">(100) = −6000 og </w:t>
      </w:r>
      <w:r>
        <w:rPr>
          <w:i/>
        </w:rPr>
        <w:t>O</w:t>
      </w:r>
      <w:r>
        <w:rPr/>
        <w:t>(300) = 10 000. (10 000 − (−6000))/200 = 80. Overskuddet øker i gjennomsnitt med 80 kr per ekstra enhet fra 100 til 300 enheter.</w:t>
      </w:r>
    </w:p>
    <w:p>
      <w:pPr>
        <w:pStyle w:val="ListBullet"/>
        <w:spacing w:after="100"/>
      </w:pPr>
      <w:r>
        <w:rPr>
          <w:b/>
        </w:rPr>
        <w:t>6 a)</w:t>
      </w:r>
      <w:r>
        <w:rPr/>
        <w:t xml:space="preserve"> 5,0 mg/mL </w:t>
      </w:r>
      <w:r>
        <w:rPr>
          <w:b/>
        </w:rPr>
        <w:t>b)</w:t>
      </w:r>
      <w:r>
        <w:rPr/>
        <w:t xml:space="preserve"> 3 % </w:t>
      </w:r>
      <w:r>
        <w:rPr>
          <w:b/>
        </w:rPr>
        <w:t>c)</w:t>
      </w:r>
      <w:r>
        <w:rPr/>
        <w:t xml:space="preserve"> −0,11 mg/(mL · h). Etter 10 timer avtar konsentrasjonen med omtrent 0,11 mg/mL per time. </w:t>
      </w:r>
      <w:r>
        <w:rPr>
          <w:b/>
        </w:rPr>
        <w:t>d)</w:t>
      </w:r>
      <w:r>
        <w:rPr/>
        <w:t xml:space="preserve"> Omtrent 30,1 timer</w:t>
      </w:r>
    </w:p>
    <w:p>
      <w:pPr>
        <w:pStyle w:val="ListBullet"/>
        <w:spacing w:after="100"/>
      </w:pPr>
      <w:r>
        <w:rPr>
          <w:b/>
        </w:rPr>
        <w:t>7 a)</w:t>
      </w:r>
      <w:r>
        <w:rPr/>
        <w:t xml:space="preserve"> Tegning: vannrett linje i 100 opp til </w:t>
      </w:r>
      <w:r>
        <w:rPr>
          <w:i/>
        </w:rPr>
        <w:t>x</w:t>
      </w:r>
      <w:r>
        <w:rPr/>
        <w:t xml:space="preserve"> = 5, så en stigende linje. </w:t>
      </w:r>
      <w:r>
        <w:rPr>
          <w:b/>
        </w:rPr>
        <w:t>b)</w:t>
      </w:r>
      <w:r>
        <w:rPr/>
        <w:t xml:space="preserve"> 100 kr og 170 kr </w:t>
      </w:r>
      <w:r>
        <w:rPr>
          <w:b/>
        </w:rPr>
        <w:t>c)</w:t>
      </w:r>
      <w:r>
        <w:rPr/>
        <w:t xml:space="preserve"> 18 timer</w:t>
      </w:r>
    </w:p>
    <w:p>
      <w:pPr>
        <w:pStyle w:val="ListBullet"/>
        <w:spacing w:after="100"/>
      </w:pPr>
      <w:r>
        <w:rPr>
          <w:b/>
        </w:rPr>
        <w:t>8 a)</w:t>
      </w:r>
      <w:r>
        <w:rPr/>
        <w:t xml:space="preserve"> </w:t>
      </w:r>
      <w:r>
        <w:rPr>
          <w:i/>
        </w:rPr>
        <w:t>A</w:t>
      </w:r>
      <w:r>
        <w:rPr/>
        <w:t>(</w:t>
      </w:r>
      <w:r>
        <w:rPr>
          <w:i/>
        </w:rPr>
        <w:t>x</w:t>
      </w:r>
      <w:r>
        <w:rPr/>
        <w:t>) = 500 + 2,00</w:t>
      </w:r>
      <w:r>
        <w:rPr>
          <w:i/>
        </w:rPr>
        <w:t>x</w:t>
      </w:r>
      <w:r>
        <w:rPr/>
        <w:t xml:space="preserve">, </w:t>
      </w:r>
      <w:r>
        <w:rPr>
          <w:i/>
        </w:rPr>
        <w:t>B</w:t>
      </w:r>
      <w:r>
        <w:rPr/>
        <w:t>(</w:t>
      </w:r>
      <w:r>
        <w:rPr>
          <w:i/>
        </w:rPr>
        <w:t>x</w:t>
      </w:r>
      <w:r>
        <w:rPr/>
        <w:t>) = 700 + 1,20</w:t>
      </w:r>
      <w:r>
        <w:rPr>
          <w:i/>
        </w:rPr>
        <w:t>x</w:t>
      </w:r>
      <w:r>
        <w:rPr/>
        <w:t xml:space="preserve"> </w:t>
      </w:r>
      <w:r>
        <w:rPr>
          <w:b/>
        </w:rPr>
        <w:t>b)</w:t>
      </w:r>
      <w:r>
        <w:rPr/>
        <w:t xml:space="preserve"> 250 km. Begge koster 1000 kr. </w:t>
      </w:r>
      <w:r>
        <w:rPr>
          <w:b/>
        </w:rPr>
        <w:t>c)</w:t>
      </w:r>
      <w:r>
        <w:rPr/>
        <w:t xml:space="preserve"> Firma B (A: 1300 kr, B: 1180 kr)</w:t>
      </w:r>
    </w:p>
    <w:p>
      <w:pPr>
        <w:pStyle w:val="Heading2"/>
        <w:pBdr>
          <w:left w:val="single" w:sz="36" w:space="8" w:color="7B1FA2"/>
        </w:pBdr>
        <w:spacing w:before="240"/>
        <w:ind w:left="142"/>
      </w:pPr>
      <w:r>
        <w:rPr>
          <w:color w:val="7B1FA2"/>
        </w:rPr>
        <w:t>Nivå 3</w:t>
      </w:r>
    </w:p>
    <w:p>
      <w:pPr>
        <w:pStyle w:val="ListBullet"/>
        <w:spacing w:after="100"/>
      </w:pPr>
      <w:r>
        <w:rPr>
          <w:b/>
        </w:rPr>
        <w:t>9 a)</w:t>
      </w:r>
      <w:r>
        <w:rPr/>
        <w:t xml:space="preserve"> To sider er </w:t>
      </w:r>
      <w:r>
        <w:rPr>
          <w:i/>
        </w:rPr>
        <w:t>x</w:t>
      </w:r>
      <w:r>
        <w:rPr/>
        <w:t>, så de to andre er til sammen 44 − 2</w:t>
      </w:r>
      <w:r>
        <w:rPr>
          <w:i/>
        </w:rPr>
        <w:t>x</w:t>
      </w:r>
      <w:r>
        <w:rPr/>
        <w:t>, og hver av dem er (44 − 2</w:t>
      </w:r>
      <w:r>
        <w:rPr>
          <w:i/>
        </w:rPr>
        <w:t>x</w:t>
      </w:r>
      <w:r>
        <w:rPr/>
        <w:t xml:space="preserve">)/2 = 22 − </w:t>
      </w:r>
      <w:r>
        <w:rPr>
          <w:i/>
        </w:rPr>
        <w:t>x</w:t>
      </w:r>
      <w:r>
        <w:rPr/>
        <w:t xml:space="preserve">. </w:t>
      </w:r>
      <w:r>
        <w:rPr>
          <w:i/>
        </w:rPr>
        <w:t>A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 xml:space="preserve">(22 − </w:t>
      </w:r>
      <w:r>
        <w:rPr>
          <w:i/>
        </w:rPr>
        <w:t>x</w:t>
      </w:r>
      <w:r>
        <w:rPr/>
        <w:t>) = 22</w:t>
      </w:r>
      <w:r>
        <w:rPr>
          <w:i/>
        </w:rPr>
        <w:t>x</w:t>
      </w:r>
      <w:r>
        <w:rPr/>
        <w:t xml:space="preserve"> − </w:t>
      </w:r>
      <w:r>
        <w:rPr>
          <w:i/>
        </w:rPr>
        <w:t>x</w:t>
      </w:r>
      <w:r>
        <w:rPr/>
        <w:t xml:space="preserve">². </w:t>
      </w:r>
      <w:r>
        <w:rPr>
          <w:b/>
        </w:rPr>
        <w:t>b)</w:t>
      </w:r>
      <w:r>
        <w:rPr/>
        <w:t xml:space="preserve"> </w:t>
      </w:r>
      <w:r>
        <w:rPr>
          <w:i/>
        </w:rPr>
        <w:t>x</w:t>
      </w:r>
      <w:r>
        <w:rPr/>
        <w:t xml:space="preserve"> ∈ ⟨0 , 22⟩ </w:t>
      </w:r>
      <w:r>
        <w:rPr>
          <w:b/>
        </w:rPr>
        <w:t>c)</w:t>
      </w:r>
      <w:r>
        <w:rPr/>
        <w:t xml:space="preserve"> 121 m² (når </w:t>
      </w:r>
      <w:r>
        <w:rPr>
          <w:i/>
        </w:rPr>
        <w:t>x</w:t>
      </w:r>
      <w:r>
        <w:rPr/>
        <w:t xml:space="preserve"> = 11) </w:t>
      </w:r>
      <w:r>
        <w:rPr>
          <w:b/>
        </w:rPr>
        <w:t>d)</w:t>
      </w:r>
      <w:r>
        <w:rPr/>
        <w:t xml:space="preserve"> 6 m · 16 m</w:t>
      </w:r>
    </w:p>
    <w:p>
      <w:pPr>
        <w:pStyle w:val="ListBullet"/>
        <w:spacing w:after="100"/>
      </w:pPr>
      <w:r>
        <w:rPr>
          <w:b/>
        </w:rPr>
        <w:t>10 a)</w:t>
      </w:r>
      <w:r>
        <w:rPr/>
        <w:t xml:space="preserve"> Bunnen er (12 − 2</w:t>
      </w:r>
      <w:r>
        <w:rPr>
          <w:i/>
        </w:rPr>
        <w:t>x</w:t>
      </w:r>
      <w:r>
        <w:rPr/>
        <w:t>) · (12 − 2</w:t>
      </w:r>
      <w:r>
        <w:rPr>
          <w:i/>
        </w:rPr>
        <w:t>x</w:t>
      </w:r>
      <w:r>
        <w:rPr/>
        <w:t xml:space="preserve">) og høyden er </w:t>
      </w:r>
      <w:r>
        <w:rPr>
          <w:i/>
        </w:rPr>
        <w:t>x</w:t>
      </w:r>
      <w:r>
        <w:rPr/>
        <w:t xml:space="preserve">. </w:t>
      </w:r>
      <w:r>
        <w:rPr>
          <w:b/>
        </w:rPr>
        <w:t>b)</w:t>
      </w:r>
      <w:r>
        <w:rPr/>
        <w:t xml:space="preserve"> </w:t>
      </w:r>
      <w:r>
        <w:rPr>
          <w:i/>
        </w:rPr>
        <w:t>x</w:t>
      </w:r>
      <w:r>
        <w:rPr/>
        <w:t xml:space="preserve"> ∈ ⟨0 , 6⟩ </w:t>
      </w:r>
      <w:r>
        <w:rPr>
          <w:b/>
        </w:rPr>
        <w:t>c)</w:t>
      </w:r>
      <w:r>
        <w:rPr/>
        <w:t xml:space="preserve"> Høyde 2 cm, volum 128 cm³</w:t>
      </w:r>
    </w:p>
    <w:p>
      <w:pPr>
        <w:pStyle w:val="ListBullet"/>
        <w:spacing w:after="100"/>
      </w:pPr>
      <w:r>
        <w:rPr>
          <w:b/>
        </w:rPr>
        <w:t>11 a)</w:t>
      </w:r>
      <w:r>
        <w:rPr/>
        <w:t xml:space="preserve">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8000 + 150</w:t>
      </w:r>
      <w:r>
        <w:rPr>
          <w:i/>
        </w:rPr>
        <w:t>x</w:t>
      </w:r>
      <w:r>
        <w:rPr/>
        <w:t xml:space="preserve"> </w:t>
      </w:r>
      <w:r>
        <w:rPr>
          <w:b/>
        </w:rPr>
        <w:t>b)</w:t>
      </w:r>
      <w:r>
        <w:rPr/>
        <w:t xml:space="preserve">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8000 · 1,0173</w:t>
      </w:r>
      <w:r>
        <w:rPr>
          <w:i/>
          <w:vertAlign w:val="superscript"/>
        </w:rPr>
        <w:t>x</w:t>
      </w:r>
      <w:r>
        <w:rPr/>
        <w:t xml:space="preserve"> </w:t>
      </w:r>
      <w:r>
        <w:rPr>
          <w:b/>
        </w:rPr>
        <w:t>c)</w:t>
      </w:r>
      <w:r>
        <w:rPr/>
        <w:t xml:space="preserve"> Lineær: 11 750. Eksponentiell: omtrent 12 283 (med den avrundede vekstfaktoren 1,0173). Med uavrundet vekstfaktor blir det omtrent 12 293. </w:t>
      </w:r>
      <w:r>
        <w:rPr>
          <w:b/>
        </w:rPr>
        <w:t>d)</w:t>
      </w:r>
      <w:r>
        <w:rPr/>
        <w:t xml:space="preserve"> For eksempel: folketallet endrer seg ikke jevnt, og flytting og fødsler kan endre seg. Modellene bygger bare på to målinger.</w:t>
      </w:r>
    </w:p>
    <w:p>
      <w:pPr>
        <w:pStyle w:val="ListBullet"/>
        <w:spacing w:after="100"/>
      </w:pPr>
      <w:r>
        <w:rPr>
          <w:b/>
        </w:rPr>
        <w:t>12 a)</w:t>
      </w:r>
      <w:r>
        <w:rPr/>
        <w:t xml:space="preserve"> </w:t>
      </w:r>
      <w:r>
        <w:rPr>
          <w:i/>
        </w:rPr>
        <w:t>f</w:t>
      </w:r>
      <w:r>
        <w:rPr/>
        <w:t>(</w:t>
      </w:r>
      <w:r>
        <w:rPr>
          <w:i/>
        </w:rPr>
        <w:t>t</w:t>
      </w:r>
      <w:r>
        <w:rPr/>
        <w:t>) = 20 000 · 1,3</w:t>
      </w:r>
      <w:r>
        <w:rPr>
          <w:i/>
          <w:vertAlign w:val="superscript"/>
        </w:rPr>
        <w:t>t</w:t>
      </w:r>
      <w:r>
        <w:rPr/>
        <w:t xml:space="preserve"> </w:t>
      </w:r>
      <w:r>
        <w:rPr>
          <w:b/>
        </w:rPr>
        <w:t>b)</w:t>
      </w:r>
      <w:r>
        <w:rPr/>
        <w:t xml:space="preserve"> </w:t>
      </w:r>
      <w:r>
        <w:rPr>
          <w:i/>
        </w:rPr>
        <w:t>D</w:t>
      </w:r>
      <w:r>
        <w:rPr>
          <w:i/>
          <w:vertAlign w:val="subscript"/>
        </w:rPr>
        <w:t>f</w:t>
      </w:r>
      <w:r>
        <w:rPr/>
        <w:t xml:space="preserve"> = [0 , 24] </w:t>
      </w:r>
      <w:r>
        <w:rPr>
          <w:b/>
        </w:rPr>
        <w:t>c)</w:t>
      </w:r>
      <w:r>
        <w:rPr/>
        <w:t xml:space="preserve"> Etter omtrent 6,13 timer, altså 6 timer og 8 minutter. </w:t>
      </w:r>
      <w:r>
        <w:rPr>
          <w:b/>
        </w:rPr>
        <w:t>d)</w:t>
      </w:r>
      <w:r>
        <w:rPr/>
        <w:t xml:space="preserve"> Bakteriene får etter hvert for lite plass og næring.</w:t>
      </w:r>
    </w:p>
    <w:p>
      <w:pPr>
        <w:pStyle w:val="ListBullet"/>
        <w:spacing w:after="100"/>
      </w:pPr>
      <w:r>
        <w:rPr>
          <w:b/>
        </w:rPr>
        <w:t>13</w:t>
      </w:r>
      <w:r>
        <w:rPr/>
        <w:t xml:space="preserve"> </w:t>
      </w:r>
      <w:r>
        <w:rPr>
          <w:i/>
        </w:rPr>
        <w:t>V</w:t>
      </w:r>
      <w:r>
        <w:rPr/>
        <w:t>(</w:t>
      </w:r>
      <w:r>
        <w:rPr>
          <w:i/>
        </w:rPr>
        <w:t>x</w:t>
      </w:r>
      <w:r>
        <w:rPr/>
        <w:t xml:space="preserve">) = 40 gir </w:t>
      </w:r>
      <w:r>
        <w:rPr>
          <w:i/>
        </w:rPr>
        <w:t>x</w:t>
      </w:r>
      <w:r>
        <w:rPr/>
        <w:t xml:space="preserve"> = 20. Gyldighetsområdet er </w:t>
      </w:r>
      <w:r>
        <w:rPr>
          <w:i/>
        </w:rPr>
        <w:t>x</w:t>
      </w:r>
      <w:r>
        <w:rPr/>
        <w:t xml:space="preserve"> ∈ [0 , 20].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794"/>
        <w:sz w:val="18"/>
      </w:rPr>
      <w:t>Matematikk 1P · 4E Funksjoner som modeller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="Calibri" w:hAnsi="Calibri" w:eastAsia="Calibri" w:cs="Calibri"/>
      <w:b/>
      <w:bCs/>
      <w:i w:val="0"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1.png"/><Relationship Id="rId1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4E Funksjoner som modeller – oppgaveark (Nivå 1, 2 og 3)</dc:title>
  <dc:subject/>
  <dc:creator>Mats Amundsen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