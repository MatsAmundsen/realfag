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4C Egenskaper ved funksjoner – oppgaveark (Nivå 1, 2 og 3)</w:t>
      </w:r>
    </w:p>
    <w:p>
      <w:pPr>
        <w:spacing w:after="280"/>
      </w:pPr>
      <w:r>
        <w:rPr>
          <w:i/>
          <w:color w:val="51606E"/>
        </w:rPr>
        <w:t>Matematikk 1P · Kapittel 4 Funksjoner · Oppgaver merket (U) løses uten hjelpemidler. De andre løser du med graftegner (GeoGebra).</w:t>
      </w:r>
    </w:p>
    <w:p>
      <w:pPr>
        <w:tabs>
          <w:tab w:pos="6236" w:val="left"/>
        </w:tabs>
        <w:spacing w:after="200"/>
      </w:pPr>
      <w:r>
        <w:rPr/>
        <w:t>Navn: ______________________</w:t>
        <w:tab/>
        <w:t>Dato: ____________</w:t>
      </w:r>
    </w:p>
    <w:p>
      <w:pPr>
        <w:pStyle w:val="Heading1"/>
        <w:pBdr>
          <w:bottom w:val="single" w:sz="8" w:space="4" w:color="B8C4D0"/>
        </w:pBdr>
      </w:pPr>
      <w:r>
        <w:rPr/>
        <w:t>Læringsmål</w:t>
      </w:r>
    </w:p>
    <w:p>
      <w:pPr>
        <w:spacing w:after="40"/>
      </w:pPr>
      <w:r>
        <w:rPr/>
        <w:t>Når du er ferdig, skal du kunne</w:t>
      </w:r>
    </w:p>
    <w:p>
      <w:pPr>
        <w:pStyle w:val="ListBullet"/>
        <w:spacing w:after="40"/>
      </w:pPr>
      <w:r>
        <w:rPr/>
        <w:t>kjenne igjen lineære funksjoner, andregradsfunksjoner, tredjegradsfunksjoner, eksponentialfunksjoner, potensfunksjoner, rotfunksjoner og rasjonale funksjoner</w:t>
      </w:r>
    </w:p>
    <w:p>
      <w:pPr>
        <w:pStyle w:val="ListBullet"/>
        <w:spacing w:after="40"/>
      </w:pPr>
      <w:r>
        <w:rPr/>
        <w:t>forklare hva stigningstallet og konstantleddet i en lineær funksjon betyr</w:t>
      </w:r>
    </w:p>
    <w:p>
      <w:pPr>
        <w:pStyle w:val="ListBullet"/>
        <w:spacing w:after="40"/>
      </w:pPr>
      <w:r>
        <w:rPr/>
        <w:t>finne symmetrilinja, toppunkt eller bunnpunkt og nullpunkter til en andregradsfunksjon</w:t>
      </w:r>
    </w:p>
    <w:p>
      <w:pPr>
        <w:pStyle w:val="ListBullet"/>
        <w:spacing w:after="40"/>
      </w:pPr>
      <w:r>
        <w:rPr/>
        <w:t xml:space="preserve">tolke </w:t>
      </w:r>
      <w:r>
        <w:rPr>
          <w:i/>
        </w:rPr>
        <w:t>a</w:t>
      </w:r>
      <w:r>
        <w:rPr/>
        <w:t xml:space="preserve"> og vekstfaktoren </w:t>
      </w:r>
      <w:r>
        <w:rPr>
          <w:i/>
        </w:rPr>
        <w:t>b</w:t>
      </w:r>
      <w:r>
        <w:rPr/>
        <w:t xml:space="preserve"> i en eksponentialfunksjon</w:t>
      </w:r>
    </w:p>
    <w:p>
      <w:pPr>
        <w:pStyle w:val="ListBullet"/>
        <w:spacing w:after="40"/>
      </w:pPr>
      <w:r>
        <w:rPr/>
        <w:t>finne asymptoter og tegne grafen til et delt funksjonsuttrykk</w:t>
      </w:r>
    </w:p>
    <w:tbl>
      <w:tblPr>
        <w:tblW w:type="dxa" w:w="9411"/>
        <w:jc w:val="center"/>
        <w:tblBorders>
          <w:top w:val="single" w:sz="16" w:space="0" w:color="E0A800"/>
          <w:left w:val="single" w:sz="16" w:space="0" w:color="E0A800"/>
          <w:bottom w:val="single" w:sz="16" w:space="0" w:color="E0A800"/>
          <w:right w:val="single" w:sz="16" w:space="0" w:color="E0A800"/>
          <w:insideH w:val="nil"/>
          <w:insideV w:val="nil"/>
        </w:tblBorders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FF6DA"/>
          </w:tcPr>
          <w:p>
            <w:pPr>
              <w:pStyle w:val="Heading1"/>
              <w:spacing w:before="0"/>
            </w:pPr>
            <w:r>
              <w:rPr/>
              <w:t>Husk</w:t>
            </w:r>
          </w:p>
          <w:tbl>
            <w:tblPr>
              <w:tblW w:type="dxa" w:w="8730"/>
              <w:jc w:val="center"/>
              <w:tblBorders>
                <w:top w:val="single" w:sz="8" w:space="0" w:color="D9B54A"/>
                <w:left w:val="single" w:sz="8" w:space="0" w:color="D9B54A"/>
                <w:bottom w:val="single" w:sz="8" w:space="0" w:color="D9B54A"/>
                <w:right w:val="single" w:sz="8" w:space="0" w:color="D9B54A"/>
                <w:insideH w:val="single" w:sz="8" w:space="0" w:color="D9B54A"/>
                <w:insideV w:val="single" w:sz="8" w:space="0" w:color="D9B54A"/>
              </w:tblBorders>
              <w:tblLayout w:type="fixed"/>
              <w:tblCellMar>
                <w:top w:w="60" w:type="dxa"/>
                <w:left w:w="100" w:type="dxa"/>
                <w:bottom w:w="60" w:type="dxa"/>
                <w:right w:w="100" w:type="dxa"/>
              </w:tblCellMar>
              <w:tblLook w:firstColumn="1" w:firstRow="1" w:lastColumn="0" w:lastRow="0" w:noHBand="0" w:noVBand="1" w:val="04A0"/>
            </w:tblPr>
            <w:tblGrid>
              <w:gridCol w:w="1474"/>
              <w:gridCol w:w="3061"/>
              <w:gridCol w:w="4195"/>
            </w:tblGrid>
            <w:tr>
              <w:trPr>
                <w:cantSplit/>
              </w:trPr>
              <w:tc>
                <w:tcPr>
                  <w:tcW w:type="dxa" w:w="1474"/>
                  <w:shd w:val="clear" w:color="auto" w:fill="F3E2A6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b/>
                    </w:rPr>
                    <w:t>Funksjon</w:t>
                  </w:r>
                </w:p>
              </w:tc>
              <w:tc>
                <w:tcPr>
                  <w:tcW w:type="dxa" w:w="3061"/>
                  <w:shd w:val="clear" w:color="auto" w:fill="F3E2A6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b/>
                    </w:rPr>
                    <w:t>Uttrykk</w:t>
                  </w:r>
                </w:p>
              </w:tc>
              <w:tc>
                <w:tcPr>
                  <w:tcW w:type="dxa" w:w="4195"/>
                  <w:shd w:val="clear" w:color="auto" w:fill="F3E2A6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b/>
                    </w:rPr>
                    <w:t>Kjennetegn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FFDF4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sz w:val="22"/>
                    </w:rPr>
                    <w:t>Lineær</w:t>
                  </w:r>
                </w:p>
              </w:tc>
              <w:tc>
                <w:tcPr>
                  <w:tcW w:type="dxa" w:w="3061"/>
                  <w:shd w:val="clear" w:color="auto" w:fill="FFFDF4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i/>
                      <w:sz w:val="22"/>
                    </w:rPr>
                    <w:t>f</w:t>
                  </w:r>
                  <w:r>
                    <w:rPr>
                      <w:sz w:val="22"/>
                    </w:rPr>
                    <w:t>(</w:t>
                  </w:r>
                  <w:r>
                    <w:rPr>
                      <w:i/>
                      <w:sz w:val="22"/>
                    </w:rPr>
                    <w:t>x</w:t>
                  </w:r>
                  <w:r>
                    <w:rPr>
                      <w:sz w:val="22"/>
                    </w:rPr>
                    <w:t xml:space="preserve">) = </w:t>
                  </w:r>
                  <w:r>
                    <w:rPr>
                      <w:i/>
                      <w:sz w:val="22"/>
                    </w:rPr>
                    <w:t>ax</w:t>
                  </w:r>
                  <w:r>
                    <w:rPr>
                      <w:sz w:val="22"/>
                    </w:rPr>
                    <w:t xml:space="preserve"> + </w:t>
                  </w:r>
                  <w:r>
                    <w:rPr>
                      <w:i/>
                      <w:sz w:val="22"/>
                    </w:rPr>
                    <w:t>b</w:t>
                  </w:r>
                </w:p>
              </w:tc>
              <w:tc>
                <w:tcPr>
                  <w:tcW w:type="dxa" w:w="4195"/>
                  <w:shd w:val="clear" w:color="auto" w:fill="FFFDF4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sz w:val="22"/>
                    </w:rPr>
                    <w:t xml:space="preserve">Rett linje. </w:t>
                  </w:r>
                  <w:r>
                    <w:rPr>
                      <w:i/>
                      <w:sz w:val="22"/>
                    </w:rPr>
                    <w:t>a</w:t>
                  </w:r>
                  <w:r>
                    <w:rPr>
                      <w:sz w:val="22"/>
                    </w:rPr>
                    <w:t xml:space="preserve"> er </w:t>
                  </w:r>
                  <w:r>
                    <w:rPr>
                      <w:b/>
                      <w:sz w:val="22"/>
                    </w:rPr>
                    <w:t>stigningstallet</w:t>
                  </w:r>
                  <w:r>
                    <w:rPr>
                      <w:sz w:val="22"/>
                    </w:rPr>
                    <w:t xml:space="preserve">, </w:t>
                  </w:r>
                  <w:r>
                    <w:rPr>
                      <w:i/>
                      <w:sz w:val="22"/>
                    </w:rPr>
                    <w:t>b</w:t>
                  </w:r>
                  <w:r>
                    <w:rPr>
                      <w:sz w:val="22"/>
                    </w:rPr>
                    <w:t xml:space="preserve"> er </w:t>
                  </w:r>
                  <w:r>
                    <w:rPr>
                      <w:b/>
                      <w:sz w:val="22"/>
                    </w:rPr>
                    <w:t>konstantleddet</w:t>
                  </w:r>
                  <w:r>
                    <w:rPr>
                      <w:sz w:val="22"/>
                    </w:rPr>
                    <w:t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FFDF4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sz w:val="22"/>
                    </w:rPr>
                    <w:t>Andregrad</w:t>
                  </w:r>
                </w:p>
              </w:tc>
              <w:tc>
                <w:tcPr>
                  <w:tcW w:type="dxa" w:w="3061"/>
                  <w:shd w:val="clear" w:color="auto" w:fill="FFFDF4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i/>
                      <w:sz w:val="22"/>
                    </w:rPr>
                    <w:t>f</w:t>
                  </w:r>
                  <w:r>
                    <w:rPr>
                      <w:sz w:val="22"/>
                    </w:rPr>
                    <w:t>(</w:t>
                  </w:r>
                  <w:r>
                    <w:rPr>
                      <w:i/>
                      <w:sz w:val="22"/>
                    </w:rPr>
                    <w:t>x</w:t>
                  </w:r>
                  <w:r>
                    <w:rPr>
                      <w:sz w:val="22"/>
                    </w:rPr>
                    <w:t xml:space="preserve">) = </w:t>
                  </w:r>
                  <w:r>
                    <w:rPr>
                      <w:i/>
                      <w:sz w:val="22"/>
                    </w:rPr>
                    <w:t>ax</w:t>
                  </w:r>
                  <w:r>
                    <w:rPr>
                      <w:sz w:val="22"/>
                    </w:rPr>
                    <w:t xml:space="preserve">² + </w:t>
                  </w:r>
                  <w:r>
                    <w:rPr>
                      <w:i/>
                      <w:sz w:val="22"/>
                    </w:rPr>
                    <w:t>bx</w:t>
                  </w:r>
                  <w:r>
                    <w:rPr>
                      <w:sz w:val="22"/>
                    </w:rPr>
                    <w:t xml:space="preserve"> + </w:t>
                  </w:r>
                  <w:r>
                    <w:rPr>
                      <w:i/>
                      <w:sz w:val="22"/>
                    </w:rPr>
                    <w:t>c</w:t>
                  </w:r>
                  <w:r>
                    <w:rPr>
                      <w:sz w:val="22"/>
                    </w:rPr>
                    <w:t xml:space="preserve">, </w:t>
                  </w:r>
                  <w:r>
                    <w:rPr>
                      <w:i/>
                      <w:sz w:val="22"/>
                    </w:rPr>
                    <w:t>a</w:t>
                  </w:r>
                  <w:r>
                    <w:rPr>
                      <w:sz w:val="22"/>
                    </w:rPr>
                    <w:t xml:space="preserve"> ≠ 0</w:t>
                  </w:r>
                </w:p>
              </w:tc>
              <w:tc>
                <w:tcPr>
                  <w:tcW w:type="dxa" w:w="4195"/>
                  <w:shd w:val="clear" w:color="auto" w:fill="FFFDF4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b/>
                      <w:sz w:val="22"/>
                    </w:rPr>
                    <w:t>Parabel</w:t>
                  </w:r>
                  <w:r>
                    <w:rPr>
                      <w:sz w:val="22"/>
                    </w:rPr>
                    <w:t xml:space="preserve">. Bunnpunkt når </w:t>
                  </w:r>
                  <w:r>
                    <w:rPr>
                      <w:i/>
                      <w:sz w:val="22"/>
                    </w:rPr>
                    <w:t>a</w:t>
                  </w:r>
                  <w:r>
                    <w:rPr>
                      <w:sz w:val="22"/>
                    </w:rPr>
                    <w:t xml:space="preserve"> &gt; 0, toppunkt når </w:t>
                  </w:r>
                  <w:r>
                    <w:rPr>
                      <w:i/>
                      <w:sz w:val="22"/>
                    </w:rPr>
                    <w:t>a</w:t>
                  </w:r>
                  <w:r>
                    <w:rPr>
                      <w:sz w:val="22"/>
                    </w:rPr>
                    <w:t xml:space="preserve"> &lt; 0. </w:t>
                  </w:r>
                  <w:r>
                    <w:rPr>
                      <w:b/>
                      <w:sz w:val="22"/>
                    </w:rPr>
                    <w:t>Symmetrilinje</w:t>
                  </w:r>
                  <w:r>
                    <w:rPr>
                      <w:sz w:val="22"/>
                    </w:rPr>
                    <w:t xml:space="preserve"> </w:t>
                  </w:r>
                  <m:oMath>
                    <m:r>
                      <m:t>x=−</m:t>
                    </m:r>
                    <m:f>
                      <m:num>
                        <m:r>
                          <m:t>b</m:t>
                        </m:r>
                      </m:num>
                      <m:den>
                        <m:r>
                          <m:t>2a</m:t>
                        </m:r>
                      </m:den>
                    </m:f>
                  </m:oMath>
                  <w:r>
                    <w:rPr>
                      <w:sz w:val="22"/>
                    </w:rPr>
                    <w:t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FFDF4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sz w:val="22"/>
                    </w:rPr>
                    <w:t>Tredjegrad</w:t>
                  </w:r>
                </w:p>
              </w:tc>
              <w:tc>
                <w:tcPr>
                  <w:tcW w:type="dxa" w:w="3061"/>
                  <w:shd w:val="clear" w:color="auto" w:fill="FFFDF4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i/>
                      <w:sz w:val="22"/>
                    </w:rPr>
                    <w:t>f</w:t>
                  </w:r>
                  <w:r>
                    <w:rPr>
                      <w:sz w:val="22"/>
                    </w:rPr>
                    <w:t>(</w:t>
                  </w:r>
                  <w:r>
                    <w:rPr>
                      <w:i/>
                      <w:sz w:val="22"/>
                    </w:rPr>
                    <w:t>x</w:t>
                  </w:r>
                  <w:r>
                    <w:rPr>
                      <w:sz w:val="22"/>
                    </w:rPr>
                    <w:t xml:space="preserve">) = </w:t>
                  </w:r>
                  <w:r>
                    <w:rPr>
                      <w:i/>
                      <w:sz w:val="22"/>
                    </w:rPr>
                    <w:t>ax</w:t>
                  </w:r>
                  <w:r>
                    <w:rPr>
                      <w:sz w:val="22"/>
                    </w:rPr>
                    <w:t xml:space="preserve">³ + </w:t>
                  </w:r>
                  <w:r>
                    <w:rPr>
                      <w:i/>
                      <w:sz w:val="22"/>
                    </w:rPr>
                    <w:t>bx</w:t>
                  </w:r>
                  <w:r>
                    <w:rPr>
                      <w:sz w:val="22"/>
                    </w:rPr>
                    <w:t xml:space="preserve">² + </w:t>
                  </w:r>
                  <w:r>
                    <w:rPr>
                      <w:i/>
                      <w:sz w:val="22"/>
                    </w:rPr>
                    <w:t>cx</w:t>
                  </w:r>
                  <w:r>
                    <w:rPr>
                      <w:sz w:val="22"/>
                    </w:rPr>
                    <w:t xml:space="preserve"> + </w:t>
                  </w:r>
                  <w:r>
                    <w:rPr>
                      <w:i/>
                      <w:sz w:val="22"/>
                    </w:rPr>
                    <w:t>d</w:t>
                  </w:r>
                  <w:r>
                    <w:rPr>
                      <w:sz w:val="22"/>
                    </w:rPr>
                    <w:t xml:space="preserve">, </w:t>
                  </w:r>
                  <w:r>
                    <w:rPr>
                      <w:i/>
                      <w:sz w:val="22"/>
                    </w:rPr>
                    <w:t>a</w:t>
                  </w:r>
                  <w:r>
                    <w:rPr>
                      <w:sz w:val="22"/>
                    </w:rPr>
                    <w:t xml:space="preserve"> ≠ 0</w:t>
                  </w:r>
                </w:p>
              </w:tc>
              <w:tc>
                <w:tcPr>
                  <w:tcW w:type="dxa" w:w="4195"/>
                  <w:shd w:val="clear" w:color="auto" w:fill="FFFDF4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sz w:val="22"/>
                    </w:rPr>
                    <w:t>Høyst to topp- eller bunnpunkter.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FFDF4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sz w:val="22"/>
                    </w:rPr>
                    <w:t>Eksponential</w:t>
                  </w:r>
                </w:p>
              </w:tc>
              <w:tc>
                <w:tcPr>
                  <w:tcW w:type="dxa" w:w="3061"/>
                  <w:shd w:val="clear" w:color="auto" w:fill="FFFDF4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i/>
                      <w:sz w:val="22"/>
                    </w:rPr>
                    <w:t>f</w:t>
                  </w:r>
                  <w:r>
                    <w:rPr>
                      <w:sz w:val="22"/>
                    </w:rPr>
                    <w:t>(</w:t>
                  </w:r>
                  <w:r>
                    <w:rPr>
                      <w:i/>
                      <w:sz w:val="22"/>
                    </w:rPr>
                    <w:t>x</w:t>
                  </w:r>
                  <w:r>
                    <w:rPr>
                      <w:sz w:val="22"/>
                    </w:rPr>
                    <w:t xml:space="preserve">) = </w:t>
                  </w:r>
                  <w:r>
                    <w:rPr>
                      <w:i/>
                      <w:sz w:val="22"/>
                    </w:rPr>
                    <w:t>a</w:t>
                  </w:r>
                  <w:r>
                    <w:rPr>
                      <w:sz w:val="22"/>
                    </w:rPr>
                    <w:t xml:space="preserve"> · </w:t>
                  </w:r>
                  <w:r>
                    <w:rPr>
                      <w:i/>
                      <w:sz w:val="22"/>
                    </w:rPr>
                    <w:t>b</w:t>
                  </w:r>
                  <w:r>
                    <w:rPr>
                      <w:i/>
                      <w:sz w:val="22"/>
                      <w:vertAlign w:val="superscript"/>
                    </w:rPr>
                    <w:t>x</w:t>
                  </w:r>
                  <w:r>
                    <w:rPr>
                      <w:sz w:val="22"/>
                    </w:rPr>
                    <w:t xml:space="preserve">, </w:t>
                  </w:r>
                  <w:r>
                    <w:rPr>
                      <w:i/>
                      <w:sz w:val="22"/>
                    </w:rPr>
                    <w:t>b</w:t>
                  </w:r>
                  <w:r>
                    <w:rPr>
                      <w:sz w:val="22"/>
                    </w:rPr>
                    <w:t xml:space="preserve"> &gt; 0 og </w:t>
                  </w:r>
                  <w:r>
                    <w:rPr>
                      <w:i/>
                      <w:sz w:val="22"/>
                    </w:rPr>
                    <w:t>b</w:t>
                  </w:r>
                  <w:r>
                    <w:rPr>
                      <w:sz w:val="22"/>
                    </w:rPr>
                    <w:t xml:space="preserve"> ≠ 1</w:t>
                  </w:r>
                </w:p>
              </w:tc>
              <w:tc>
                <w:tcPr>
                  <w:tcW w:type="dxa" w:w="4195"/>
                  <w:shd w:val="clear" w:color="auto" w:fill="FFFDF4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i/>
                      <w:sz w:val="22"/>
                    </w:rPr>
                    <w:t>a</w:t>
                  </w:r>
                  <w:r>
                    <w:rPr>
                      <w:sz w:val="22"/>
                    </w:rPr>
                    <w:t xml:space="preserve"> = </w:t>
                  </w:r>
                  <w:r>
                    <w:rPr>
                      <w:i/>
                      <w:sz w:val="22"/>
                    </w:rPr>
                    <w:t>f</w:t>
                  </w:r>
                  <w:r>
                    <w:rPr>
                      <w:sz w:val="22"/>
                    </w:rPr>
                    <w:t xml:space="preserve">(0). </w:t>
                  </w:r>
                  <w:r>
                    <w:rPr>
                      <w:i/>
                      <w:sz w:val="22"/>
                    </w:rPr>
                    <w:t>b</w:t>
                  </w:r>
                  <w:r>
                    <w:rPr>
                      <w:sz w:val="22"/>
                    </w:rPr>
                    <w:t xml:space="preserve"> er </w:t>
                  </w:r>
                  <w:r>
                    <w:rPr>
                      <w:b/>
                      <w:sz w:val="22"/>
                    </w:rPr>
                    <w:t>vekstfaktoren</w:t>
                  </w:r>
                  <w:r>
                    <w:rPr>
                      <w:sz w:val="22"/>
                    </w:rPr>
                    <w:t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FFDF4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sz w:val="22"/>
                    </w:rPr>
                    <w:t>Potens</w:t>
                  </w:r>
                </w:p>
              </w:tc>
              <w:tc>
                <w:tcPr>
                  <w:tcW w:type="dxa" w:w="3061"/>
                  <w:shd w:val="clear" w:color="auto" w:fill="FFFDF4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i/>
                      <w:sz w:val="22"/>
                    </w:rPr>
                    <w:t>f</w:t>
                  </w:r>
                  <w:r>
                    <w:rPr>
                      <w:sz w:val="22"/>
                    </w:rPr>
                    <w:t>(</w:t>
                  </w:r>
                  <w:r>
                    <w:rPr>
                      <w:i/>
                      <w:sz w:val="22"/>
                    </w:rPr>
                    <w:t>x</w:t>
                  </w:r>
                  <w:r>
                    <w:rPr>
                      <w:sz w:val="22"/>
                    </w:rPr>
                    <w:t xml:space="preserve">) = </w:t>
                  </w:r>
                  <w:r>
                    <w:rPr>
                      <w:i/>
                      <w:sz w:val="22"/>
                    </w:rPr>
                    <w:t>a</w:t>
                  </w:r>
                  <w:r>
                    <w:rPr>
                      <w:sz w:val="22"/>
                    </w:rPr>
                    <w:t xml:space="preserve"> · </w:t>
                  </w:r>
                  <w:r>
                    <w:rPr>
                      <w:i/>
                      <w:sz w:val="22"/>
                    </w:rPr>
                    <w:t>x</w:t>
                  </w:r>
                  <w:r>
                    <w:rPr>
                      <w:i/>
                      <w:sz w:val="22"/>
                      <w:vertAlign w:val="superscript"/>
                    </w:rPr>
                    <w:t>b</w:t>
                  </w:r>
                  <w:r>
                    <w:rPr>
                      <w:sz w:val="22"/>
                    </w:rPr>
                    <w:t xml:space="preserve">, </w:t>
                  </w:r>
                  <w:r>
                    <w:rPr>
                      <w:i/>
                      <w:sz w:val="22"/>
                    </w:rPr>
                    <w:t>x</w:t>
                  </w:r>
                  <w:r>
                    <w:rPr>
                      <w:sz w:val="22"/>
                    </w:rPr>
                    <w:t xml:space="preserve"> &gt; 0 og </w:t>
                  </w:r>
                  <w:r>
                    <w:rPr>
                      <w:i/>
                      <w:sz w:val="22"/>
                    </w:rPr>
                    <w:t>b</w:t>
                  </w:r>
                  <w:r>
                    <w:rPr>
                      <w:sz w:val="22"/>
                    </w:rPr>
                    <w:t xml:space="preserve"> ≠ 0</w:t>
                  </w:r>
                </w:p>
              </w:tc>
              <w:tc>
                <w:tcPr>
                  <w:tcW w:type="dxa" w:w="4195"/>
                  <w:shd w:val="clear" w:color="auto" w:fill="FFFDF4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sz w:val="22"/>
                    </w:rPr>
                    <w:t>Variabelen står i grunntallet. √</w:t>
                  </w:r>
                  <w:r>
                    <w:rPr>
                      <w:i/>
                      <w:sz w:val="22"/>
                    </w:rPr>
                    <w:t>x</w:t>
                  </w:r>
                  <w:r>
                    <w:rPr>
                      <w:sz w:val="22"/>
                    </w:rPr>
                    <w:t xml:space="preserve"> = </w:t>
                  </w:r>
                  <w:r>
                    <w:rPr>
                      <w:i/>
                      <w:sz w:val="22"/>
                    </w:rPr>
                    <w:t>x</w:t>
                  </w:r>
                  <w:r>
                    <w:rPr>
                      <w:sz w:val="22"/>
                      <w:vertAlign w:val="superscript"/>
                    </w:rPr>
                    <w:t>0,5</w:t>
                  </w:r>
                  <w:r>
                    <w:rPr>
                      <w:sz w:val="22"/>
                    </w:rPr>
                    <w:t xml:space="preserve"> er en kvadratrotfunksjon.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FFDF4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sz w:val="22"/>
                    </w:rPr>
                    <w:t>Rasjonal</w:t>
                  </w:r>
                </w:p>
              </w:tc>
              <w:tc>
                <w:tcPr>
                  <w:tcW w:type="dxa" w:w="3061"/>
                  <w:shd w:val="clear" w:color="auto" w:fill="FFFDF4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sz w:val="22"/>
                    </w:rPr>
                    <w:t>brøk med polynom i teller og nevner</w:t>
                  </w:r>
                </w:p>
              </w:tc>
              <w:tc>
                <w:tcPr>
                  <w:tcW w:type="dxa" w:w="4195"/>
                  <w:shd w:val="clear" w:color="auto" w:fill="FFFDF4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sz w:val="22"/>
                    </w:rPr>
                    <w:t xml:space="preserve">Kan ha </w:t>
                  </w:r>
                  <w:r>
                    <w:rPr>
                      <w:b/>
                      <w:sz w:val="22"/>
                    </w:rPr>
                    <w:t>asymptoter</w:t>
                  </w:r>
                  <w:r>
                    <w:rPr>
                      <w:sz w:val="22"/>
                    </w:rPr>
                    <w:t>.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after="60"/>
            </w:pPr>
            <w:r>
              <w:rPr/>
              <w:t xml:space="preserve">Et </w:t>
            </w:r>
            <w:r>
              <w:rPr>
                <w:b/>
              </w:rPr>
              <w:t>delt funksjonsuttrykk</w:t>
            </w:r>
            <w:r>
              <w:rPr/>
              <w:t xml:space="preserve"> har ulike uttrykk for ulike </w:t>
            </w:r>
            <w:r>
              <w:rPr>
                <w:i/>
              </w:rPr>
              <w:t>x</w:t>
            </w:r>
            <w:r>
              <w:rPr/>
              <w:t>-verdier. I GeoGebra bruker du Dersom(betingelse, uttrykk hvis sann, uttrykk hvis usann).</w:t>
            </w:r>
          </w:p>
          <w:p>
            <w:pPr>
              <w:spacing w:before="160" w:after="60"/>
            </w:pPr>
            <w:r>
              <w:rPr>
                <w:b/>
                <w:color w:val="8A5A00"/>
              </w:rPr>
              <w:t>Eksempel:</w:t>
            </w:r>
            <w:r>
              <w:rPr/>
              <w:t xml:space="preserve"> </w:t>
            </w:r>
            <w:r>
              <w:rPr>
                <w:i/>
              </w:rPr>
              <w:t>f</w:t>
            </w:r>
            <w:r>
              <w:rPr/>
              <w:t>(</w:t>
            </w:r>
            <w:r>
              <w:rPr>
                <w:i/>
              </w:rPr>
              <w:t>x</w:t>
            </w:r>
            <w:r>
              <w:rPr/>
              <w:t>) = 2 · 1,5</w:t>
            </w:r>
            <w:r>
              <w:rPr>
                <w:i/>
                <w:vertAlign w:val="superscript"/>
              </w:rPr>
              <w:t>x</w:t>
            </w:r>
            <w:r>
              <w:rPr/>
              <w:t xml:space="preserve"> er en eksponentialfunksjon.</w:t>
            </w:r>
          </w:p>
          <w:p>
            <w:pPr>
              <w:spacing w:after="60"/>
            </w:pPr>
            <w:r>
              <w:rPr>
                <w:i/>
              </w:rPr>
              <w:t>a</w:t>
            </w:r>
            <w:r>
              <w:rPr/>
              <w:t xml:space="preserve"> = 2, så grafen skjærer andreaksen i (0 , 2). Vekstfaktoren er 1,5 = 100 % + 50 %, så funksjonsverdien øker med 50 % hver gang </w:t>
            </w:r>
            <w:r>
              <w:rPr>
                <w:i/>
              </w:rPr>
              <w:t>x</w:t>
            </w:r>
            <w:r>
              <w:rPr/>
              <w:t xml:space="preserve"> øker med 1. For eksempel er </w:t>
            </w:r>
            <w:r>
              <w:rPr>
                <w:i/>
              </w:rPr>
              <w:t>f</w:t>
            </w:r>
            <w:r>
              <w:rPr/>
              <w:t>(1) = 2 · 1,5 = 3.</w:t>
            </w:r>
          </w:p>
        </w:tc>
      </w:tr>
    </w:tbl>
    <w:p>
      <w:pPr>
        <w:pStyle w:val="Heading1"/>
        <w:pageBreakBefore/>
        <w:shd w:val="clear" w:color="auto" w:fill="2E7D32"/>
        <w:spacing w:before="0" w:after="200"/>
        <w:ind w:left="113"/>
      </w:pPr>
      <w:r>
        <w:rPr>
          <w:color w:val="FFFFFF"/>
        </w:rPr>
        <w:t>Nivå 1</w:t>
      </w: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1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 xml:space="preserve">Funksjonen </w:t>
      </w:r>
      <w:r>
        <w:rPr>
          <w:i/>
        </w:rPr>
        <w:t>f</w:t>
      </w:r>
      <w:r>
        <w:rPr/>
        <w:t xml:space="preserve"> er gitt ved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4</w:t>
      </w:r>
      <w:r>
        <w:rPr>
          <w:i/>
        </w:rPr>
        <w:t>x</w:t>
      </w:r>
      <w:r>
        <w:rPr/>
        <w:t xml:space="preserve"> − 3.</w:t>
      </w: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a)</w:t>
      </w:r>
      <w:r>
        <w:rPr/>
        <w:t xml:space="preserve"> Hva er stigningstallet og konstantleddet?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b)</w:t>
      </w:r>
      <w:r>
        <w:rPr/>
        <w:t xml:space="preserve"> Hvor mye øker funksjonsverdien når </w:t>
      </w:r>
      <w:r>
        <w:rPr>
          <w:i/>
        </w:rPr>
        <w:t>x</w:t>
      </w:r>
      <w:r>
        <w:rPr/>
        <w:t xml:space="preserve"> øker med 1?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c)</w:t>
      </w:r>
      <w:r>
        <w:rPr/>
        <w:t xml:space="preserve"> Hvor skjærer grafen andreaksen?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2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 xml:space="preserve">Funksjonen </w:t>
      </w:r>
      <w:r>
        <w:rPr>
          <w:i/>
        </w:rPr>
        <w:t>g</w:t>
      </w:r>
      <w:r>
        <w:rPr/>
        <w:t xml:space="preserve"> er gitt ved </w:t>
      </w:r>
      <w:r>
        <w:rPr>
          <w:i/>
        </w:rPr>
        <w:t>g</w:t>
      </w:r>
      <w:r>
        <w:rPr/>
        <w:t>(</w:t>
      </w:r>
      <w:r>
        <w:rPr>
          <w:i/>
        </w:rPr>
        <w:t>x</w:t>
      </w:r>
      <w:r>
        <w:rPr/>
        <w:t>) = −2</w:t>
      </w:r>
      <w:r>
        <w:rPr>
          <w:i/>
        </w:rPr>
        <w:t>x</w:t>
      </w:r>
      <w:r>
        <w:rPr/>
        <w:t xml:space="preserve"> + 6.</w:t>
      </w: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a)</w:t>
      </w:r>
      <w:r>
        <w:rPr/>
        <w:t xml:space="preserve"> Fyll ut verditabellen.</w:t>
      </w:r>
    </w:p>
    <w:tbl>
      <w:tblPr>
        <w:tblW w:type="dxa" w:w="5047"/>
        <w:jc w:val="center"/>
        <w:tblBorders>
          <w:top w:val="single" w:sz="8" w:space="0" w:color="B8C4D0"/>
          <w:left w:val="single" w:sz="8" w:space="0" w:color="B8C4D0"/>
          <w:bottom w:val="single" w:sz="8" w:space="0" w:color="B8C4D0"/>
          <w:right w:val="single" w:sz="8" w:space="0" w:color="B8C4D0"/>
          <w:insideH w:val="single" w:sz="8" w:space="0" w:color="B8C4D0"/>
          <w:insideV w:val="single" w:sz="8" w:space="0" w:color="B8C4D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474"/>
        <w:gridCol w:w="1191"/>
        <w:gridCol w:w="1191"/>
        <w:gridCol w:w="1191"/>
      </w:tblGrid>
      <w:tr>
        <w:trPr>
          <w:cantSplit/>
          <w:trHeight w:val="539" w:hRule="atLeast"/>
        </w:trPr>
        <w:tc>
          <w:tcPr>
            <w:tcW w:type="dxa" w:w="1474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i/>
              </w:rPr>
              <w:t>x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−1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1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3</w:t>
            </w:r>
          </w:p>
        </w:tc>
      </w:tr>
      <w:tr>
        <w:trPr>
          <w:cantSplit/>
          <w:trHeight w:val="539" w:hRule="atLeast"/>
        </w:trPr>
        <w:tc>
          <w:tcPr>
            <w:tcW w:type="dxa" w:w="1474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i/>
              </w:rPr>
              <w:t>g</w:t>
            </w:r>
            <w:r>
              <w:rPr/>
              <w:t>(</w:t>
            </w:r>
            <w:r>
              <w:rPr>
                <w:b/>
                <w:i/>
              </w:rPr>
              <w:t>x</w:t>
            </w:r>
            <w:r>
              <w:rPr/>
              <w:t>)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</w:p>
        </w:tc>
      </w:tr>
    </w:tbl>
    <w:p>
      <w:pPr>
        <w:keepNext/>
        <w:keepLines/>
        <w:spacing w:after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b)</w:t>
      </w:r>
      <w:r>
        <w:rPr/>
        <w:t xml:space="preserve"> Merk av punktene og tegn grafen.</w:t>
      </w:r>
    </w:p>
    <w:p>
      <w:pPr>
        <w:keepNext/>
        <w:keepLines/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240000" cy="4659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ar-4C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659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c)</w:t>
      </w:r>
      <w:r>
        <w:rPr/>
        <w:t xml:space="preserve"> Bruk grafen til å finne nullpunktet.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d)</w:t>
      </w:r>
      <w:r>
        <w:rPr/>
        <w:t xml:space="preserve"> Stiger eller synker grafen mot høyre? Hvordan ser du det i uttrykket?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3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 xml:space="preserve">Funksjonen </w:t>
      </w:r>
      <w:r>
        <w:rPr>
          <w:i/>
        </w:rPr>
        <w:t>h</w:t>
      </w:r>
      <w:r>
        <w:rPr/>
        <w:t xml:space="preserve"> er lineær med stigningstall −3 og konstantledd 5. Skriv funksjonsuttrykket.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4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>Hvilken type funksjon er dette? Velg mellom lineær, andregrad, tredjegrad, eksponential, potens og rasjonal.</w:t>
      </w:r>
    </w:p>
    <w:p>
      <w:pPr>
        <w:keepNext/>
        <w:keepLines/>
        <w:tabs>
          <w:tab w:pos="3061" w:val="left"/>
          <w:tab w:pos="6123" w:val="left"/>
          <w:tab w:pos="9184" w:val="left"/>
        </w:tabs>
        <w:spacing w:before="80"/>
        <w:ind w:left="425" w:hanging="425"/>
      </w:pPr>
      <w:r>
        <w:rPr>
          <w:b/>
          <w:color w:val="2E7D32"/>
        </w:rPr>
        <w:t>a)</w:t>
      </w:r>
      <w:r>
        <w:rPr/>
        <w:t xml:space="preserve"> </w:t>
      </w:r>
      <w:r>
        <w:rPr>
          <w:i/>
        </w:rPr>
        <w:t>a</w:t>
      </w:r>
      <w:r>
        <w:rPr/>
        <w:t>(</w:t>
      </w:r>
      <w:r>
        <w:rPr>
          <w:i/>
        </w:rPr>
        <w:t>x</w:t>
      </w:r>
      <w:r>
        <w:rPr/>
        <w:t>) = 3</w:t>
      </w:r>
      <w:r>
        <w:rPr>
          <w:i/>
        </w:rPr>
        <w:t>x</w:t>
      </w:r>
      <w:r>
        <w:rPr/>
        <w:t xml:space="preserve"> − 1</w:t>
        <w:tab/>
      </w:r>
      <w:r>
        <w:rPr>
          <w:b/>
          <w:color w:val="2E7D32"/>
        </w:rPr>
        <w:t>b)</w:t>
      </w:r>
      <w:r>
        <w:rPr/>
        <w:t xml:space="preserve"> </w:t>
      </w:r>
      <w:r>
        <w:rPr>
          <w:i/>
        </w:rPr>
        <w:t>b</w:t>
      </w:r>
      <w:r>
        <w:rPr/>
        <w:t>(</w:t>
      </w:r>
      <w:r>
        <w:rPr>
          <w:i/>
        </w:rPr>
        <w:t>x</w:t>
      </w:r>
      <w:r>
        <w:rPr/>
        <w:t xml:space="preserve">) = </w:t>
      </w:r>
      <w:r>
        <w:rPr>
          <w:i/>
        </w:rPr>
        <w:t>x</w:t>
      </w:r>
      <w:r>
        <w:rPr/>
        <w:t>² − 4</w:t>
      </w:r>
      <w:r>
        <w:rPr>
          <w:i/>
        </w:rPr>
        <w:t>x</w:t>
      </w:r>
      <w:r>
        <w:rPr/>
        <w:t xml:space="preserve"> + 1</w:t>
        <w:tab/>
      </w:r>
      <w:r>
        <w:rPr>
          <w:b/>
          <w:color w:val="2E7D32"/>
        </w:rPr>
        <w:t>c)</w:t>
      </w:r>
      <w:r>
        <w:rPr/>
        <w:t xml:space="preserve"> </w:t>
      </w:r>
      <w:r>
        <w:rPr>
          <w:i/>
        </w:rPr>
        <w:t>c</w:t>
      </w:r>
      <w:r>
        <w:rPr/>
        <w:t>(</w:t>
      </w:r>
      <w:r>
        <w:rPr>
          <w:i/>
        </w:rPr>
        <w:t>x</w:t>
      </w:r>
      <w:r>
        <w:rPr/>
        <w:t>) = 5 · 1,2</w:t>
      </w:r>
      <w:r>
        <w:rPr>
          <w:i/>
          <w:vertAlign w:val="superscript"/>
        </w:rPr>
        <w:t>x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tabs>
          <w:tab w:pos="3061" w:val="left"/>
          <w:tab w:pos="6123" w:val="left"/>
          <w:tab w:pos="9184" w:val="left"/>
        </w:tabs>
        <w:spacing w:before="80"/>
        <w:ind w:left="425" w:hanging="425"/>
      </w:pPr>
      <w:r>
        <w:rPr>
          <w:b/>
          <w:color w:val="2E7D32"/>
        </w:rPr>
        <w:t>d)</w:t>
      </w:r>
      <w:r>
        <w:rPr/>
        <w:t xml:space="preserve"> </w:t>
      </w:r>
      <w:r>
        <w:rPr>
          <w:i/>
        </w:rPr>
        <w:t>d</w:t>
      </w:r>
      <w:r>
        <w:rPr/>
        <w:t>(</w:t>
      </w:r>
      <w:r>
        <w:rPr>
          <w:i/>
        </w:rPr>
        <w:t>x</w:t>
      </w:r>
      <w:r>
        <w:rPr/>
        <w:t>) = 2</w:t>
      </w:r>
      <w:r>
        <w:rPr>
          <w:i/>
        </w:rPr>
        <w:t>x</w:t>
      </w:r>
      <w:r>
        <w:rPr>
          <w:vertAlign w:val="superscript"/>
        </w:rPr>
        <w:t>1,5</w:t>
      </w:r>
      <w:r>
        <w:rPr/>
        <w:tab/>
      </w:r>
      <w:r>
        <w:rPr>
          <w:b/>
          <w:color w:val="2E7D32"/>
        </w:rPr>
        <w:t>e)</w:t>
      </w:r>
      <w:r>
        <w:rPr/>
        <w:t xml:space="preserve"> </w:t>
      </w:r>
      <w:r>
        <w:rPr>
          <w:i/>
        </w:rPr>
        <w:t>e</w:t>
      </w:r>
      <w:r>
        <w:rPr/>
        <w:t>(</w:t>
      </w:r>
      <w:r>
        <w:rPr>
          <w:i/>
        </w:rPr>
        <w:t>x</w:t>
      </w:r>
      <w:r>
        <w:rPr/>
        <w:t>) = 2</w:t>
      </w:r>
      <w:r>
        <w:rPr>
          <w:i/>
        </w:rPr>
        <w:t>x</w:t>
      </w:r>
      <w:r>
        <w:rPr/>
        <w:t xml:space="preserve">³ + </w:t>
      </w:r>
      <w:r>
        <w:rPr>
          <w:i/>
        </w:rPr>
        <w:t>x</w:t>
      </w:r>
      <w:r>
        <w:rPr/>
        <w:tab/>
      </w:r>
      <w:r>
        <w:rPr>
          <w:b/>
          <w:color w:val="2E7D32"/>
        </w:rPr>
        <w:t>f)</w:t>
      </w:r>
      <w:r>
        <w:rPr/>
        <w:t xml:space="preserve"> </w:t>
      </w:r>
      <w:r>
        <w:rPr>
          <w:i/>
        </w:rPr>
        <w:t>k</w:t>
      </w:r>
      <w:r>
        <w:rPr/>
        <w:t>(</w:t>
      </w:r>
      <w:r>
        <w:rPr>
          <w:i/>
        </w:rPr>
        <w:t>x</w:t>
      </w:r>
      <w:r>
        <w:rPr/>
        <w:t>) = (</w:t>
      </w:r>
      <w:r>
        <w:rPr>
          <w:i/>
        </w:rPr>
        <w:t>x</w:t>
      </w:r>
      <w:r>
        <w:rPr/>
        <w:t xml:space="preserve"> + 1)/(</w:t>
      </w:r>
      <w:r>
        <w:rPr>
          <w:i/>
        </w:rPr>
        <w:t>x</w:t>
      </w:r>
      <w:r>
        <w:rPr/>
        <w:t xml:space="preserve"> − 3)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5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 xml:space="preserve">Figuren viser grafene til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4 · 1,05</w:t>
      </w:r>
      <w:r>
        <w:rPr>
          <w:i/>
          <w:vertAlign w:val="superscript"/>
        </w:rPr>
        <w:t>x</w:t>
      </w:r>
      <w:r>
        <w:rPr/>
        <w:t xml:space="preserve"> og </w:t>
      </w:r>
      <w:r>
        <w:rPr>
          <w:i/>
        </w:rPr>
        <w:t>g</w:t>
      </w:r>
      <w:r>
        <w:rPr/>
        <w:t>(</w:t>
      </w:r>
      <w:r>
        <w:rPr>
          <w:i/>
        </w:rPr>
        <w:t>x</w:t>
      </w:r>
      <w:r>
        <w:rPr/>
        <w:t>) = 4 · 0,95</w:t>
      </w:r>
      <w:r>
        <w:rPr>
          <w:i/>
          <w:vertAlign w:val="superscript"/>
        </w:rPr>
        <w:t>x</w:t>
      </w:r>
      <w:r>
        <w:rPr/>
        <w:t>.</w:t>
      </w:r>
    </w:p>
    <w:p>
      <w:pPr>
        <w:keepNext/>
        <w:keepLines/>
        <w:spacing w:before="120" w:after="0"/>
        <w:jc w:val="center"/>
      </w:pPr>
      <w:r>
        <w:rPr>
          <w:i/>
          <w:color w:val="51606E"/>
          <w:sz w:val="21"/>
        </w:rPr>
        <w:t>Figur til oppgave 5</w:t>
      </w:r>
    </w:p>
    <w:p>
      <w:pPr>
        <w:keepNext/>
        <w:keepLines/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500000" cy="2063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-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63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a)</w:t>
      </w:r>
      <w:r>
        <w:rPr/>
        <w:t xml:space="preserve"> Grafen til </w:t>
      </w:r>
      <w:r>
        <w:rPr>
          <w:i/>
        </w:rPr>
        <w:t>f</w:t>
      </w:r>
      <w:r>
        <w:rPr/>
        <w:t xml:space="preserve"> stiger, og grafen til </w:t>
      </w:r>
      <w:r>
        <w:rPr>
          <w:i/>
        </w:rPr>
        <w:t>g</w:t>
      </w:r>
      <w:r>
        <w:rPr/>
        <w:t xml:space="preserve"> synker. Hvordan ser du det i uttrykkene?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b)</w:t>
      </w:r>
      <w:r>
        <w:rPr/>
        <w:t xml:space="preserve"> Hvor skjærer grafene andreaksen?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c)</w:t>
      </w:r>
      <w:r>
        <w:rPr/>
        <w:t xml:space="preserve"> Hvor mange prosent endrer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 xml:space="preserve">) seg når </w:t>
      </w:r>
      <w:r>
        <w:rPr>
          <w:i/>
        </w:rPr>
        <w:t>x</w:t>
      </w:r>
      <w:r>
        <w:rPr/>
        <w:t xml:space="preserve"> øker med 1? Øker eller minker den?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d)</w:t>
      </w:r>
      <w:r>
        <w:rPr/>
        <w:t xml:space="preserve"> Svar på det samme for </w:t>
      </w:r>
      <w:r>
        <w:rPr>
          <w:i/>
        </w:rPr>
        <w:t>g</w:t>
      </w:r>
      <w:r>
        <w:rPr/>
        <w:t>(</w:t>
      </w:r>
      <w:r>
        <w:rPr>
          <w:i/>
        </w:rPr>
        <w:t>x</w:t>
      </w:r>
      <w:r>
        <w:rPr/>
        <w:t>).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1"/>
        <w:pageBreakBefore/>
        <w:shd w:val="clear" w:color="auto" w:fill="1565C0"/>
        <w:spacing w:before="0" w:after="200"/>
        <w:ind w:left="113"/>
      </w:pPr>
      <w:r>
        <w:rPr>
          <w:color w:val="FFFFFF"/>
        </w:rPr>
        <w:t>Nivå 2</w:t>
      </w: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6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 xml:space="preserve">Funksjonen </w:t>
      </w:r>
      <w:r>
        <w:rPr>
          <w:i/>
        </w:rPr>
        <w:t>g</w:t>
      </w:r>
      <w:r>
        <w:rPr/>
        <w:t xml:space="preserve"> er gitt ved </w:t>
      </w:r>
      <w:r>
        <w:rPr>
          <w:i/>
        </w:rPr>
        <w:t>g</w:t>
      </w:r>
      <w:r>
        <w:rPr/>
        <w:t>(</w:t>
      </w:r>
      <w:r>
        <w:rPr>
          <w:i/>
        </w:rPr>
        <w:t>x</w:t>
      </w:r>
      <w:r>
        <w:rPr/>
        <w:t>) = 3</w:t>
      </w:r>
      <w:r>
        <w:rPr>
          <w:i/>
        </w:rPr>
        <w:t>x</w:t>
      </w:r>
      <w:r>
        <w:rPr/>
        <w:t xml:space="preserve"> + 2.</w:t>
      </w: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rPr/>
        <w:t xml:space="preserve"> Hvor mye øker funksjonsverdien når </w:t>
      </w:r>
      <w:r>
        <w:rPr>
          <w:i/>
        </w:rPr>
        <w:t>x</w:t>
      </w:r>
      <w:r>
        <w:rPr/>
        <w:t xml:space="preserve"> øker fra 2 til 6?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rPr/>
        <w:t xml:space="preserve"> Hvilken av funksjonene </w:t>
      </w:r>
      <w:r>
        <w:rPr>
          <w:i/>
        </w:rPr>
        <w:t>m</w:t>
      </w:r>
      <w:r>
        <w:rPr/>
        <w:t>(</w:t>
      </w:r>
      <w:r>
        <w:rPr>
          <w:i/>
        </w:rPr>
        <w:t>x</w:t>
      </w:r>
      <w:r>
        <w:rPr/>
        <w:t>) = 2</w:t>
      </w:r>
      <w:r>
        <w:rPr>
          <w:i/>
        </w:rPr>
        <w:t>x</w:t>
      </w:r>
      <w:r>
        <w:rPr/>
        <w:t xml:space="preserve"> + 3, </w:t>
      </w:r>
      <w:r>
        <w:rPr>
          <w:i/>
        </w:rPr>
        <w:t>n</w:t>
      </w:r>
      <w:r>
        <w:rPr/>
        <w:t>(</w:t>
      </w:r>
      <w:r>
        <w:rPr>
          <w:i/>
        </w:rPr>
        <w:t>x</w:t>
      </w:r>
      <w:r>
        <w:rPr/>
        <w:t>) = 3</w:t>
      </w:r>
      <w:r>
        <w:rPr>
          <w:i/>
        </w:rPr>
        <w:t>x</w:t>
      </w:r>
      <w:r>
        <w:rPr/>
        <w:t xml:space="preserve"> − 5 og </w:t>
      </w:r>
      <w:r>
        <w:rPr>
          <w:i/>
        </w:rPr>
        <w:t>o</w:t>
      </w:r>
      <w:r>
        <w:rPr/>
        <w:t>(</w:t>
      </w:r>
      <w:r>
        <w:rPr>
          <w:i/>
        </w:rPr>
        <w:t>x</w:t>
      </w:r>
      <w:r>
        <w:rPr/>
        <w:t>) = −3</w:t>
      </w:r>
      <w:r>
        <w:rPr>
          <w:i/>
        </w:rPr>
        <w:t>x</w:t>
      </w:r>
      <w:r>
        <w:rPr/>
        <w:t xml:space="preserve"> + 2 har en graf som er parallell med grafen til </w:t>
      </w:r>
      <w:r>
        <w:rPr>
          <w:i/>
        </w:rPr>
        <w:t>g</w:t>
      </w:r>
      <w:r>
        <w:rPr/>
        <w:t>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c)</w:t>
      </w:r>
      <w:r>
        <w:rPr/>
        <w:t xml:space="preserve"> Hvilken av funksjonene </w:t>
      </w:r>
      <w:r>
        <w:rPr>
          <w:i/>
        </w:rPr>
        <w:t>p</w:t>
      </w:r>
      <w:r>
        <w:rPr/>
        <w:t>(</w:t>
      </w:r>
      <w:r>
        <w:rPr>
          <w:i/>
        </w:rPr>
        <w:t>x</w:t>
      </w:r>
      <w:r>
        <w:rPr/>
        <w:t xml:space="preserve">) = </w:t>
      </w:r>
      <w:r>
        <w:rPr>
          <w:i/>
        </w:rPr>
        <w:t>x</w:t>
      </w:r>
      <w:r>
        <w:rPr/>
        <w:t xml:space="preserve"> + 2, </w:t>
      </w:r>
      <w:r>
        <w:rPr>
          <w:i/>
        </w:rPr>
        <w:t>q</w:t>
      </w:r>
      <w:r>
        <w:rPr/>
        <w:t>(</w:t>
      </w:r>
      <w:r>
        <w:rPr>
          <w:i/>
        </w:rPr>
        <w:t>x</w:t>
      </w:r>
      <w:r>
        <w:rPr/>
        <w:t>) = 2</w:t>
      </w:r>
      <w:r>
        <w:rPr>
          <w:i/>
        </w:rPr>
        <w:t>x</w:t>
      </w:r>
      <w:r>
        <w:rPr/>
        <w:t xml:space="preserve"> − 3 og </w:t>
      </w:r>
      <w:r>
        <w:rPr>
          <w:i/>
        </w:rPr>
        <w:t>r</w:t>
      </w:r>
      <w:r>
        <w:rPr/>
        <w:t>(</w:t>
      </w:r>
      <w:r>
        <w:rPr>
          <w:i/>
        </w:rPr>
        <w:t>x</w:t>
      </w:r>
      <w:r>
        <w:rPr/>
        <w:t>) = 3 + 2</w:t>
      </w:r>
      <w:r>
        <w:rPr>
          <w:i/>
        </w:rPr>
        <w:t>x</w:t>
      </w:r>
      <w:r>
        <w:rPr/>
        <w:t xml:space="preserve"> har en graf som skjærer andreaksen i samme punkt som grafen til </w:t>
      </w:r>
      <w:r>
        <w:rPr>
          <w:i/>
        </w:rPr>
        <w:t>g</w:t>
      </w:r>
      <w:r>
        <w:rPr/>
        <w:t>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7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>Figuren viser fire rette linjer, nummerert 1–4.</w:t>
      </w:r>
    </w:p>
    <w:p>
      <w:pPr>
        <w:keepNext/>
        <w:keepLines/>
        <w:spacing w:before="120" w:after="0"/>
        <w:jc w:val="center"/>
      </w:pPr>
      <w:r>
        <w:rPr>
          <w:i/>
          <w:color w:val="51606E"/>
          <w:sz w:val="21"/>
        </w:rPr>
        <w:t>Figur til oppgave 7</w:t>
      </w:r>
    </w:p>
    <w:p>
      <w:pPr>
        <w:keepNext/>
        <w:keepLines/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808000" cy="34229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-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3422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/>
        <w:t>Hvilken linje hører til hvilken funksjon?</w:t>
      </w:r>
    </w:p>
    <w:p>
      <w:pPr>
        <w:keepNext/>
        <w:keepLines/>
        <w:tabs>
          <w:tab w:pos="2608" w:val="left"/>
          <w:tab w:pos="4649" w:val="left"/>
          <w:tab w:pos="6690" w:val="left"/>
          <w:tab w:pos="8731" w:val="left"/>
        </w:tabs>
        <w:spacing w:after="60"/>
        <w:ind w:left="567"/>
      </w:pP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 xml:space="preserve">) = </w:t>
      </w:r>
      <w:r>
        <w:rPr>
          <w:i/>
        </w:rPr>
        <w:t>x</w:t>
      </w:r>
      <w:r>
        <w:rPr/>
        <w:t xml:space="preserve"> + 1</w:t>
        <w:tab/>
      </w:r>
      <w:r>
        <w:rPr>
          <w:i/>
        </w:rPr>
        <w:t>g</w:t>
      </w:r>
      <w:r>
        <w:rPr/>
        <w:t>(</w:t>
      </w:r>
      <w:r>
        <w:rPr>
          <w:i/>
        </w:rPr>
        <w:t>x</w:t>
      </w:r>
      <w:r>
        <w:rPr/>
        <w:t>) = −</w:t>
      </w:r>
      <w:r>
        <w:rPr>
          <w:i/>
        </w:rPr>
        <w:t>x</w:t>
      </w:r>
      <w:r>
        <w:rPr/>
        <w:t xml:space="preserve"> + 3</w:t>
        <w:tab/>
      </w:r>
      <w:r>
        <w:rPr>
          <w:i/>
        </w:rPr>
        <w:t>h</w:t>
      </w:r>
      <w:r>
        <w:rPr/>
        <w:t>(</w:t>
      </w:r>
      <w:r>
        <w:rPr>
          <w:i/>
        </w:rPr>
        <w:t>x</w:t>
      </w:r>
      <w:r>
        <w:rPr/>
        <w:t>) = −1</w:t>
        <w:tab/>
      </w:r>
      <w:r>
        <w:rPr>
          <w:i/>
        </w:rPr>
        <w:t>i</w:t>
      </w:r>
      <w:r>
        <w:rPr/>
        <w:t>(</w:t>
      </w:r>
      <w:r>
        <w:rPr>
          <w:i/>
        </w:rPr>
        <w:t>x</w:t>
      </w:r>
      <w:r>
        <w:rPr/>
        <w:t>) = 2</w:t>
      </w:r>
      <w:r>
        <w:rPr>
          <w:i/>
        </w:rPr>
        <w:t>x</w:t>
      </w:r>
      <w:r>
        <w:rPr/>
        <w:t xml:space="preserve"> − 3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8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 xml:space="preserve">Funksjonen </w:t>
      </w:r>
      <w:r>
        <w:rPr>
          <w:i/>
        </w:rPr>
        <w:t>f</w:t>
      </w:r>
      <w:r>
        <w:rPr/>
        <w:t xml:space="preserve"> er gitt ved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 xml:space="preserve">) = </w:t>
      </w:r>
      <w:r>
        <w:rPr>
          <w:i/>
        </w:rPr>
        <w:t>x</w:t>
      </w:r>
      <w:r>
        <w:rPr/>
        <w:t>² − 6</w:t>
      </w:r>
      <w:r>
        <w:rPr>
          <w:i/>
        </w:rPr>
        <w:t>x</w:t>
      </w:r>
      <w:r>
        <w:rPr/>
        <w:t xml:space="preserve"> + 5.</w:t>
      </w: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rPr/>
        <w:t xml:space="preserve"> Har grafen et toppunkt eller et bunnpunkt? Begrunn.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rPr/>
        <w:t xml:space="preserve"> Finn skjæringspunktet med andreaksen.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c)</w:t>
      </w:r>
      <w:r>
        <w:rPr/>
        <w:t xml:space="preserve"> Vis at 1 og 5 er nullpunkter.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d)</w:t>
      </w:r>
      <w:r>
        <w:rPr/>
        <w:t xml:space="preserve"> Finn symmetrilinja og koordinatene til toppunktet eller bunnpunktet.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9</w:t>
      </w:r>
      <w:r>
        <w:rPr>
          <w:color w:val="8A1538"/>
          <w:sz w:val="24"/>
        </w:rPr>
        <w:t xml:space="preserve">  (U)</w:t>
      </w: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rPr/>
        <w:t xml:space="preserve"> En andregradsfunksjon har nullpunktene −4 og 2. Hva er likningen for symmetrilinja?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rPr/>
        <w:t xml:space="preserve"> En annen andregradsfunksjon har symmetrilinja </w:t>
      </w:r>
      <w:r>
        <w:rPr>
          <w:i/>
        </w:rPr>
        <w:t>x</w:t>
      </w:r>
      <w:r>
        <w:rPr/>
        <w:t xml:space="preserve"> = 2 og nullpunktet −1. Hva er det andre nullpunktet?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10</w:t>
      </w:r>
    </w:p>
    <w:p>
      <w:pPr>
        <w:keepNext/>
        <w:keepLines/>
      </w:pPr>
      <w:r>
        <w:rPr/>
        <w:t xml:space="preserve">Funksjonen </w:t>
      </w:r>
      <w:r>
        <w:rPr>
          <w:i/>
        </w:rPr>
        <w:t>f</w:t>
      </w:r>
      <w:r>
        <w:rPr/>
        <w:t xml:space="preserve"> er gitt ved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(2</w:t>
      </w:r>
      <w:r>
        <w:rPr>
          <w:i/>
        </w:rPr>
        <w:t>x</w:t>
      </w:r>
      <w:r>
        <w:rPr/>
        <w:t xml:space="preserve"> + 2)/(</w:t>
      </w:r>
      <w:r>
        <w:rPr>
          <w:i/>
        </w:rPr>
        <w:t>x</w:t>
      </w:r>
      <w:r>
        <w:rPr/>
        <w:t xml:space="preserve"> − 3).</w:t>
      </w: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rPr/>
        <w:t xml:space="preserve"> Tegn grafen. Hvilken type funksjon er dette? Begrunn ut fra uttrykket.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rPr/>
        <w:t xml:space="preserve"> Hvorfor kan vi ikke regne ut </w:t>
      </w:r>
      <w:r>
        <w:rPr>
          <w:i/>
        </w:rPr>
        <w:t>f</w:t>
      </w:r>
      <w:r>
        <w:rPr/>
        <w:t>(3)?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c)</w:t>
      </w:r>
      <w:r>
        <w:rPr/>
        <w:t xml:space="preserve"> Finn asymptotene med kommandoen Asymptote(f).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d)</w:t>
      </w:r>
      <w:r>
        <w:rPr/>
        <w:t xml:space="preserve"> Finn nullpunktet og skjæringspunktet med andreaksen.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e)</w:t>
      </w:r>
      <w:r>
        <w:rPr/>
        <w:t xml:space="preserve"> Finn </w:t>
      </w:r>
      <w:r>
        <w:rPr>
          <w:i/>
        </w:rPr>
        <w:t>x</w:t>
      </w:r>
      <w:r>
        <w:rPr/>
        <w:t xml:space="preserve"> slik at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6.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11</w:t>
      </w:r>
    </w:p>
    <w:p>
      <w:pPr>
        <w:keepNext/>
        <w:keepLines/>
      </w:pPr>
      <w:r>
        <w:rPr/>
        <w:t xml:space="preserve">Funksjonen </w:t>
      </w:r>
      <w:r>
        <w:rPr>
          <w:i/>
        </w:rPr>
        <w:t>K</w:t>
      </w:r>
      <w:r>
        <w:rPr/>
        <w:t xml:space="preserve"> er gitt ved </w:t>
      </w:r>
      <w:r>
        <w:rPr>
          <w:i/>
        </w:rPr>
        <w:t>K</w:t>
      </w:r>
      <w:r>
        <w:rPr/>
        <w:t>(</w:t>
      </w:r>
      <w:r>
        <w:rPr>
          <w:i/>
        </w:rPr>
        <w:t>x</w:t>
      </w:r>
      <w:r>
        <w:rPr/>
        <w:t>) = 0,5</w:t>
      </w:r>
      <w:r>
        <w:rPr>
          <w:i/>
        </w:rPr>
        <w:t>x</w:t>
      </w:r>
      <w:r>
        <w:rPr/>
        <w:t>² + 8/</w:t>
      </w:r>
      <w:r>
        <w:rPr>
          <w:i/>
        </w:rPr>
        <w:t>x</w:t>
      </w:r>
      <w:r>
        <w:rPr/>
        <w:t xml:space="preserve">, </w:t>
      </w:r>
      <w:r>
        <w:rPr>
          <w:i/>
        </w:rPr>
        <w:t>x</w:t>
      </w:r>
      <w:r>
        <w:rPr/>
        <w:t xml:space="preserve"> ∈ [1 , 6]. </w:t>
      </w:r>
      <w:r>
        <w:rPr>
          <w:i/>
        </w:rPr>
        <w:t>K</w:t>
      </w:r>
      <w:r>
        <w:rPr/>
        <w:t xml:space="preserve"> er en </w:t>
      </w:r>
      <w:r>
        <w:rPr>
          <w:b/>
        </w:rPr>
        <w:t>kombinasjon av funksjoner</w:t>
      </w:r>
      <w:r>
        <w:rPr/>
        <w:t xml:space="preserve">: </w:t>
      </w:r>
      <w:r>
        <w:rPr>
          <w:i/>
        </w:rPr>
        <w:t>K</w:t>
      </w:r>
      <w:r>
        <w:rPr/>
        <w:t>(</w:t>
      </w:r>
      <w:r>
        <w:rPr>
          <w:i/>
        </w:rPr>
        <w:t>x</w:t>
      </w:r>
      <w:r>
        <w:rPr/>
        <w:t xml:space="preserve">) =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 xml:space="preserve">) + </w:t>
      </w:r>
      <w:r>
        <w:rPr>
          <w:i/>
        </w:rPr>
        <w:t>g</w:t>
      </w:r>
      <w:r>
        <w:rPr/>
        <w:t>(</w:t>
      </w:r>
      <w:r>
        <w:rPr>
          <w:i/>
        </w:rPr>
        <w:t>x</w:t>
      </w:r>
      <w:r>
        <w:rPr/>
        <w:t>).</w:t>
      </w: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rPr/>
        <w:t xml:space="preserve"> Skriv opp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 xml:space="preserve">) og </w:t>
      </w:r>
      <w:r>
        <w:rPr>
          <w:i/>
        </w:rPr>
        <w:t>g</w:t>
      </w:r>
      <w:r>
        <w:rPr/>
        <w:t>(</w:t>
      </w:r>
      <w:r>
        <w:rPr>
          <w:i/>
        </w:rPr>
        <w:t>x</w:t>
      </w:r>
      <w:r>
        <w:rPr/>
        <w:t xml:space="preserve">). Hvilke typer funksjoner er </w:t>
      </w:r>
      <w:r>
        <w:rPr>
          <w:i/>
        </w:rPr>
        <w:t>f</w:t>
      </w:r>
      <w:r>
        <w:rPr/>
        <w:t xml:space="preserve"> og </w:t>
      </w:r>
      <w:r>
        <w:rPr>
          <w:i/>
        </w:rPr>
        <w:t>g</w:t>
      </w:r>
      <w:r>
        <w:rPr/>
        <w:t>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rPr/>
        <w:t xml:space="preserve"> Regn ut </w:t>
      </w:r>
      <w:r>
        <w:rPr>
          <w:i/>
        </w:rPr>
        <w:t>K</w:t>
      </w:r>
      <w:r>
        <w:rPr/>
        <w:t xml:space="preserve">(1) og </w:t>
      </w:r>
      <w:r>
        <w:rPr>
          <w:i/>
        </w:rPr>
        <w:t>K</w:t>
      </w:r>
      <w:r>
        <w:rPr/>
        <w:t>(4).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c)</w:t>
      </w:r>
      <w:r>
        <w:rPr/>
        <w:t xml:space="preserve"> Tegn grafen til </w:t>
      </w:r>
      <w:r>
        <w:rPr>
          <w:i/>
        </w:rPr>
        <w:t>K</w:t>
      </w:r>
      <w:r>
        <w:rPr/>
        <w:t xml:space="preserve"> og finn bunnpunktet.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d)</w:t>
      </w:r>
      <w:r>
        <w:rPr/>
        <w:t xml:space="preserve"> Har </w:t>
      </w:r>
      <w:r>
        <w:rPr>
          <w:i/>
        </w:rPr>
        <w:t>K</w:t>
      </w:r>
      <w:r>
        <w:rPr/>
        <w:t xml:space="preserve"> nullpunkter i definisjonsmengden? Begrunn.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1"/>
        <w:pageBreakBefore/>
        <w:shd w:val="clear" w:color="auto" w:fill="7B1FA2"/>
        <w:spacing w:before="0" w:after="200"/>
        <w:ind w:left="113"/>
      </w:pPr>
      <w:r>
        <w:rPr>
          <w:color w:val="FFFFFF"/>
        </w:rPr>
        <w:t>Nivå 3</w:t>
      </w: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12</w:t>
      </w:r>
    </w:p>
    <w:p>
      <w:pPr>
        <w:keepNext/>
        <w:keepLines/>
      </w:pPr>
      <w:r>
        <w:rPr/>
        <w:t xml:space="preserve">Funksjonen </w:t>
      </w:r>
      <w:r>
        <w:rPr>
          <w:i/>
        </w:rPr>
        <w:t>f</w:t>
      </w:r>
      <w:r>
        <w:rPr/>
        <w:t xml:space="preserve"> er gitt ved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 xml:space="preserve">) = </w:t>
      </w:r>
      <w:r>
        <w:rPr>
          <w:i/>
        </w:rPr>
        <w:t>x</w:t>
      </w:r>
      <w:r>
        <w:rPr/>
        <w:t>³ − 3</w:t>
      </w:r>
      <w:r>
        <w:rPr>
          <w:i/>
        </w:rPr>
        <w:t>x</w:t>
      </w:r>
      <w:r>
        <w:rPr/>
        <w:t>² + 2.</w:t>
      </w: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a)</w:t>
      </w:r>
      <w:r>
        <w:rPr/>
        <w:t xml:space="preserve"> Tegn grafen og finn toppunkt og bunnpunkt.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b)</w:t>
      </w:r>
      <w:r>
        <w:rPr/>
        <w:t xml:space="preserve"> Finn nullpunktene. Svar med to desimaler.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c)</w:t>
      </w:r>
      <w:r>
        <w:rPr/>
        <w:t xml:space="preserve"> Tegn </w:t>
      </w:r>
      <w:r>
        <w:rPr>
          <w:i/>
        </w:rPr>
        <w:t>g</w:t>
      </w:r>
      <w:r>
        <w:rPr/>
        <w:t>(</w:t>
      </w:r>
      <w:r>
        <w:rPr>
          <w:i/>
        </w:rPr>
        <w:t>x</w:t>
      </w:r>
      <w:r>
        <w:rPr/>
        <w:t xml:space="preserve">) = </w:t>
      </w:r>
      <w:r>
        <w:rPr>
          <w:i/>
        </w:rPr>
        <w:t>x</w:t>
      </w:r>
      <w:r>
        <w:rPr/>
        <w:t>³ − 3</w:t>
      </w:r>
      <w:r>
        <w:rPr>
          <w:i/>
        </w:rPr>
        <w:t>x</w:t>
      </w:r>
      <w:r>
        <w:rPr/>
        <w:t xml:space="preserve">² + 2, 1 &lt; </w:t>
      </w:r>
      <w:r>
        <w:rPr>
          <w:i/>
        </w:rPr>
        <w:t>x</w:t>
      </w:r>
      <w:r>
        <w:rPr/>
        <w:t xml:space="preserve"> &lt; 4. Finn toppunkt og bunnpunkt. Forklar forskjellen fra a).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13</w:t>
      </w:r>
    </w:p>
    <w:p>
      <w:pPr>
        <w:keepNext/>
        <w:keepLines/>
      </w:pPr>
      <w:r>
        <w:rPr/>
        <w:t xml:space="preserve">Funksjonene </w:t>
      </w:r>
      <w:r>
        <w:rPr>
          <w:i/>
        </w:rPr>
        <w:t>h</w:t>
      </w:r>
      <w:r>
        <w:rPr/>
        <w:t xml:space="preserve"> og </w:t>
      </w:r>
      <w:r>
        <w:rPr>
          <w:i/>
        </w:rPr>
        <w:t>k</w:t>
      </w:r>
      <w:r>
        <w:rPr/>
        <w:t xml:space="preserve"> er gitt ved </w:t>
      </w:r>
      <w:r>
        <w:rPr>
          <w:i/>
        </w:rPr>
        <w:t>h</w:t>
      </w:r>
      <w:r>
        <w:rPr/>
        <w:t>(</w:t>
      </w:r>
      <w:r>
        <w:rPr>
          <w:i/>
        </w:rPr>
        <w:t>x</w:t>
      </w:r>
      <w:r>
        <w:rPr/>
        <w:t>) = 600 · 0,92</w:t>
      </w:r>
      <w:r>
        <w:rPr>
          <w:i/>
          <w:vertAlign w:val="superscript"/>
        </w:rPr>
        <w:t>x</w:t>
      </w:r>
      <w:r>
        <w:rPr/>
        <w:t xml:space="preserve"> og </w:t>
      </w:r>
      <w:r>
        <w:rPr>
          <w:i/>
        </w:rPr>
        <w:t>k</w:t>
      </w:r>
      <w:r>
        <w:rPr/>
        <w:t>(</w:t>
      </w:r>
      <w:r>
        <w:rPr>
          <w:i/>
        </w:rPr>
        <w:t>x</w:t>
      </w:r>
      <w:r>
        <w:rPr/>
        <w:t>) = 300 · 1,04</w:t>
      </w:r>
      <w:r>
        <w:rPr>
          <w:i/>
          <w:vertAlign w:val="superscript"/>
        </w:rPr>
        <w:t>x</w:t>
      </w:r>
      <w:r>
        <w:rPr/>
        <w:t>.</w:t>
      </w: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a)</w:t>
      </w:r>
      <w:r>
        <w:rPr/>
        <w:t xml:space="preserve"> Hvilken funksjon øker, og hvilken minker? Med hvor mange prosent endrer hver funksjon seg når </w:t>
      </w:r>
      <w:r>
        <w:rPr>
          <w:i/>
        </w:rPr>
        <w:t>x</w:t>
      </w:r>
      <w:r>
        <w:rPr/>
        <w:t xml:space="preserve"> øker med 1?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b)</w:t>
      </w:r>
      <w:r>
        <w:rPr/>
        <w:t xml:space="preserve"> Tegn grafene og finn skjæringspunktet.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c)</w:t>
      </w:r>
      <w:r>
        <w:rPr/>
        <w:t xml:space="preserve"> Har </w:t>
      </w:r>
      <w:r>
        <w:rPr>
          <w:i/>
        </w:rPr>
        <w:t>h</w:t>
      </w:r>
      <w:r>
        <w:rPr/>
        <w:t xml:space="preserve"> et nullpunkt? Begrunn.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d)</w:t>
      </w:r>
      <w:r>
        <w:rPr/>
        <w:t xml:space="preserve"> Hvor mye må </w:t>
      </w:r>
      <w:r>
        <w:rPr>
          <w:i/>
        </w:rPr>
        <w:t>x</w:t>
      </w:r>
      <w:r>
        <w:rPr/>
        <w:t xml:space="preserve"> øke for at </w:t>
      </w:r>
      <w:r>
        <w:rPr>
          <w:i/>
        </w:rPr>
        <w:t>k</w:t>
      </w:r>
      <w:r>
        <w:rPr/>
        <w:t>(</w:t>
      </w:r>
      <w:r>
        <w:rPr>
          <w:i/>
        </w:rPr>
        <w:t>x</w:t>
      </w:r>
      <w:r>
        <w:rPr/>
        <w:t>) skal bli dobbelt så stor?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14</w:t>
      </w:r>
    </w:p>
    <w:p>
      <w:pPr>
        <w:keepNext/>
        <w:keepLines/>
      </w:pPr>
      <w:r>
        <w:rPr/>
        <w:t xml:space="preserve">Funksjonen </w:t>
      </w:r>
      <w:r>
        <w:rPr>
          <w:i/>
        </w:rPr>
        <w:t>f</w:t>
      </w:r>
      <w:r>
        <w:rPr/>
        <w:t xml:space="preserve"> er gitt ved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√(</w:t>
      </w:r>
      <w:r>
        <w:rPr>
          <w:i/>
        </w:rPr>
        <w:t>x</w:t>
      </w:r>
      <w:r>
        <w:rPr/>
        <w:t xml:space="preserve"> + 4).</w:t>
      </w: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a)</w:t>
      </w:r>
      <w:r>
        <w:rPr/>
        <w:t xml:space="preserve"> Tegn grafen. Hvorfor er det ingen graf for </w:t>
      </w:r>
      <w:r>
        <w:rPr>
          <w:i/>
        </w:rPr>
        <w:t>x</w:t>
      </w:r>
      <w:r>
        <w:rPr/>
        <w:t xml:space="preserve"> &lt; −4?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b)</w:t>
      </w:r>
      <w:r>
        <w:rPr/>
        <w:t xml:space="preserve"> Hva er den største mulige definisjonsmengden?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c)</w:t>
      </w:r>
      <w:r>
        <w:rPr/>
        <w:t xml:space="preserve"> Regn ut </w:t>
      </w:r>
      <w:r>
        <w:rPr>
          <w:i/>
        </w:rPr>
        <w:t>f</w:t>
      </w:r>
      <w:r>
        <w:rPr/>
        <w:t xml:space="preserve">(5), og finn </w:t>
      </w:r>
      <w:r>
        <w:rPr>
          <w:i/>
        </w:rPr>
        <w:t>x</w:t>
      </w:r>
      <w:r>
        <w:rPr/>
        <w:t xml:space="preserve"> slik at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5.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d)</w:t>
      </w:r>
      <w:r>
        <w:rPr/>
        <w:t xml:space="preserve"> Funksjonen </w:t>
      </w:r>
      <w:r>
        <w:rPr>
          <w:i/>
        </w:rPr>
        <w:t>g</w:t>
      </w:r>
      <w:r>
        <w:rPr/>
        <w:t>(</w:t>
      </w:r>
      <w:r>
        <w:rPr>
          <w:i/>
        </w:rPr>
        <w:t>x</w:t>
      </w:r>
      <w:r>
        <w:rPr/>
        <w:t>) = 2</w:t>
      </w:r>
      <w:r>
        <w:rPr>
          <w:i/>
        </w:rPr>
        <w:t>x</w:t>
      </w:r>
      <w:r>
        <w:rPr>
          <w:vertAlign w:val="superscript"/>
        </w:rPr>
        <w:t>0,5</w:t>
      </w:r>
      <w:r>
        <w:rPr/>
        <w:t xml:space="preserve"> er en potensfunksjon. Regn ut </w:t>
      </w:r>
      <w:r>
        <w:rPr>
          <w:i/>
        </w:rPr>
        <w:t>g</w:t>
      </w:r>
      <w:r>
        <w:rPr/>
        <w:t xml:space="preserve">(16). Forklar hvorfor </w:t>
      </w:r>
      <w:r>
        <w:rPr>
          <w:i/>
        </w:rPr>
        <w:t>f</w:t>
      </w:r>
      <w:r>
        <w:rPr/>
        <w:t xml:space="preserve"> ikke kan skrives som en potensfunksjon.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15</w:t>
      </w:r>
    </w:p>
    <w:p>
      <w:pPr>
        <w:keepNext/>
        <w:keepLines/>
      </w:pPr>
      <w:r>
        <w:rPr/>
        <w:t xml:space="preserve">Funksjonen </w:t>
      </w:r>
      <w:r>
        <w:rPr>
          <w:i/>
        </w:rPr>
        <w:t>f</w:t>
      </w:r>
      <w:r>
        <w:rPr/>
        <w:t xml:space="preserve"> er gitt ved et delt funksjonsuttrykk:</w:t>
      </w:r>
    </w:p>
    <w:p>
      <w:pPr>
        <w:keepNext/>
        <w:keepLines/>
        <w:tabs>
          <w:tab w:pos="2608" w:val="left"/>
          <w:tab w:pos="4649" w:val="left"/>
          <w:tab w:pos="6690" w:val="left"/>
          <w:tab w:pos="8731" w:val="left"/>
        </w:tabs>
        <w:spacing w:after="60"/>
        <w:ind w:left="567"/>
      </w:pP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2</w:t>
      </w:r>
      <w:r>
        <w:rPr>
          <w:i/>
        </w:rPr>
        <w:t>x</w:t>
      </w:r>
      <w:r>
        <w:rPr/>
        <w:t xml:space="preserve"> + 1 når </w:t>
      </w:r>
      <w:r>
        <w:rPr>
          <w:i/>
        </w:rPr>
        <w:t>x</w:t>
      </w:r>
      <w:r>
        <w:rPr/>
        <w:t xml:space="preserve"> ≤ 2</w:t>
      </w:r>
    </w:p>
    <w:p>
      <w:pPr>
        <w:keepNext/>
        <w:keepLines/>
        <w:tabs>
          <w:tab w:pos="2608" w:val="left"/>
          <w:tab w:pos="4649" w:val="left"/>
          <w:tab w:pos="6690" w:val="left"/>
          <w:tab w:pos="8731" w:val="left"/>
        </w:tabs>
        <w:spacing w:after="60"/>
        <w:ind w:left="567"/>
      </w:pP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−</w:t>
      </w:r>
      <w:r>
        <w:rPr>
          <w:i/>
        </w:rPr>
        <w:t>x</w:t>
      </w:r>
      <w:r>
        <w:rPr/>
        <w:t>² + 6</w:t>
      </w:r>
      <w:r>
        <w:rPr>
          <w:i/>
        </w:rPr>
        <w:t>x</w:t>
      </w:r>
      <w:r>
        <w:rPr/>
        <w:t xml:space="preserve"> − 3 når </w:t>
      </w:r>
      <w:r>
        <w:rPr>
          <w:i/>
        </w:rPr>
        <w:t>x</w:t>
      </w:r>
      <w:r>
        <w:rPr/>
        <w:t xml:space="preserve"> &gt; 2</w:t>
      </w: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a)</w:t>
      </w:r>
      <w:r>
        <w:rPr/>
        <w:t xml:space="preserve"> Tegn grafen med Dersom(x &gt; 2, -x^2 + 6x - 3, 2x + 1).</w:t>
      </w: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b)</w:t>
      </w:r>
      <w:r>
        <w:rPr/>
        <w:t xml:space="preserve"> Regn ut </w:t>
      </w:r>
      <w:r>
        <w:rPr>
          <w:i/>
        </w:rPr>
        <w:t>f</w:t>
      </w:r>
      <w:r>
        <w:rPr/>
        <w:t xml:space="preserve">(1), </w:t>
      </w:r>
      <w:r>
        <w:rPr>
          <w:i/>
        </w:rPr>
        <w:t>f</w:t>
      </w:r>
      <w:r>
        <w:rPr/>
        <w:t xml:space="preserve">(2) og </w:t>
      </w:r>
      <w:r>
        <w:rPr>
          <w:i/>
        </w:rPr>
        <w:t>f</w:t>
      </w:r>
      <w:r>
        <w:rPr/>
        <w:t>(4).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c)</w:t>
      </w:r>
      <w:r>
        <w:rPr/>
        <w:t xml:space="preserve"> Finn toppunktet.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d)</w:t>
      </w:r>
      <w:r>
        <w:rPr/>
        <w:t xml:space="preserve"> Hvilke to typer funksjoner er </w:t>
      </w:r>
      <w:r>
        <w:rPr>
          <w:i/>
        </w:rPr>
        <w:t>f</w:t>
      </w:r>
      <w:r>
        <w:rPr/>
        <w:t xml:space="preserve"> satt sammen av?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16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 xml:space="preserve">Funksjonen </w:t>
      </w:r>
      <w:r>
        <w:rPr>
          <w:i/>
        </w:rPr>
        <w:t>f</w:t>
      </w:r>
      <w:r>
        <w:rPr/>
        <w:t xml:space="preserve"> er gitt ved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 xml:space="preserve">) = </w:t>
      </w:r>
      <w:r>
        <w:rPr>
          <w:i/>
        </w:rPr>
        <w:t>x</w:t>
      </w:r>
      <w:r>
        <w:rPr/>
        <w:t>² + 2</w:t>
      </w:r>
      <w:r>
        <w:rPr>
          <w:i/>
        </w:rPr>
        <w:t>x</w:t>
      </w:r>
      <w:r>
        <w:rPr/>
        <w:t xml:space="preserve"> + </w:t>
      </w:r>
      <w:r>
        <w:rPr>
          <w:i/>
        </w:rPr>
        <w:t>c</w:t>
      </w:r>
      <w:r>
        <w:rPr/>
        <w:t xml:space="preserve">. Ved å endre </w:t>
      </w:r>
      <w:r>
        <w:rPr>
          <w:i/>
        </w:rPr>
        <w:t>c</w:t>
      </w:r>
      <w:r>
        <w:rPr/>
        <w:t xml:space="preserve"> flytter vi grafen opp eller ned.</w:t>
      </w: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a)</w:t>
      </w:r>
      <w:r>
        <w:rPr/>
        <w:t xml:space="preserve"> Hvor skjærer grafen andreaksen?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b)</w:t>
      </w:r>
      <w:r>
        <w:rPr/>
        <w:t xml:space="preserve"> For </w:t>
      </w:r>
      <w:r>
        <w:rPr>
          <w:i/>
        </w:rPr>
        <w:t>c</w:t>
      </w:r>
      <w:r>
        <w:rPr/>
        <w:t xml:space="preserve"> = 1 er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(</w:t>
      </w:r>
      <w:r>
        <w:rPr>
          <w:i/>
        </w:rPr>
        <w:t>x</w:t>
      </w:r>
      <w:r>
        <w:rPr/>
        <w:t xml:space="preserve"> + 1)². Hvor mange nullpunkter har </w:t>
      </w:r>
      <w:r>
        <w:rPr>
          <w:i/>
        </w:rPr>
        <w:t>f</w:t>
      </w:r>
      <w:r>
        <w:rPr/>
        <w:t xml:space="preserve"> da?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c)</w:t>
      </w:r>
      <w:r>
        <w:rPr/>
        <w:t xml:space="preserve"> For hvilke verdier av </w:t>
      </w:r>
      <w:r>
        <w:rPr>
          <w:i/>
        </w:rPr>
        <w:t>c</w:t>
      </w:r>
      <w:r>
        <w:rPr/>
        <w:t xml:space="preserve"> har </w:t>
      </w:r>
      <w:r>
        <w:rPr>
          <w:i/>
        </w:rPr>
        <w:t>f</w:t>
      </w:r>
      <w:r>
        <w:rPr/>
        <w:t xml:space="preserve"> ingen nullpunkter, og for hvilke har den to?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17</w:t>
      </w:r>
    </w:p>
    <w:p>
      <w:pPr>
        <w:keepNext/>
        <w:keepLines/>
      </w:pPr>
      <w:r>
        <w:rPr/>
        <w:t xml:space="preserve">Et </w:t>
      </w:r>
      <w:r>
        <w:rPr>
          <w:b/>
        </w:rPr>
        <w:t>terrassepunkt</w:t>
      </w:r>
      <w:r>
        <w:rPr/>
        <w:t xml:space="preserve"> er et punkt der grafen er vannrett, men der grafen stiger (eller synker) på begge sider av punktet. Et terrassepunkt er verken et toppunkt eller et bunnpunkt.</w:t>
      </w:r>
    </w:p>
    <w:p>
      <w:pPr>
        <w:keepNext/>
        <w:keepLines/>
      </w:pPr>
      <w:r>
        <w:rPr/>
        <w:t xml:space="preserve">Funksjonene </w:t>
      </w:r>
      <w:r>
        <w:rPr>
          <w:i/>
        </w:rPr>
        <w:t>f</w:t>
      </w:r>
      <w:r>
        <w:rPr/>
        <w:t xml:space="preserve"> og </w:t>
      </w:r>
      <w:r>
        <w:rPr>
          <w:i/>
        </w:rPr>
        <w:t>g</w:t>
      </w:r>
      <w:r>
        <w:rPr/>
        <w:t xml:space="preserve"> er gitt ved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 xml:space="preserve">) = </w:t>
      </w:r>
      <w:r>
        <w:rPr>
          <w:i/>
        </w:rPr>
        <w:t>x</w:t>
      </w:r>
      <w:r>
        <w:rPr/>
        <w:t xml:space="preserve">³ og </w:t>
      </w:r>
      <w:r>
        <w:rPr>
          <w:i/>
        </w:rPr>
        <w:t>g</w:t>
      </w:r>
      <w:r>
        <w:rPr/>
        <w:t>(</w:t>
      </w:r>
      <w:r>
        <w:rPr>
          <w:i/>
        </w:rPr>
        <w:t>x</w:t>
      </w:r>
      <w:r>
        <w:rPr/>
        <w:t xml:space="preserve">) = </w:t>
      </w:r>
      <w:r>
        <w:rPr>
          <w:i/>
        </w:rPr>
        <w:t>x</w:t>
      </w:r>
      <w:r>
        <w:rPr/>
        <w:t>³ − 6</w:t>
      </w:r>
      <w:r>
        <w:rPr>
          <w:i/>
        </w:rPr>
        <w:t>x</w:t>
      </w:r>
      <w:r>
        <w:rPr/>
        <w:t>² + 12</w:t>
      </w:r>
      <w:r>
        <w:rPr>
          <w:i/>
        </w:rPr>
        <w:t>x</w:t>
      </w:r>
      <w:r>
        <w:rPr/>
        <w:t xml:space="preserve"> − 5.</w:t>
      </w: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a)</w:t>
      </w:r>
      <w:r>
        <w:rPr/>
        <w:t xml:space="preserve"> Tegn grafen til </w:t>
      </w:r>
      <w:r>
        <w:rPr>
          <w:i/>
        </w:rPr>
        <w:t>f</w:t>
      </w:r>
      <w:r>
        <w:rPr/>
        <w:t>. Forklar at origo er et terrassepunkt.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b)</w:t>
      </w:r>
      <w:r>
        <w:rPr/>
        <w:t xml:space="preserve"> Regn ut </w:t>
      </w:r>
      <w:r>
        <w:rPr>
          <w:i/>
        </w:rPr>
        <w:t>f</w:t>
      </w:r>
      <w:r>
        <w:rPr/>
        <w:t xml:space="preserve">(−1), </w:t>
      </w:r>
      <w:r>
        <w:rPr>
          <w:i/>
        </w:rPr>
        <w:t>f</w:t>
      </w:r>
      <w:r>
        <w:rPr/>
        <w:t xml:space="preserve">(0) og </w:t>
      </w:r>
      <w:r>
        <w:rPr>
          <w:i/>
        </w:rPr>
        <w:t>f</w:t>
      </w:r>
      <w:r>
        <w:rPr/>
        <w:t>(1). Hvorfor er (0 , 0) verken et toppunkt eller et bunnpunkt?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c)</w:t>
      </w:r>
      <w:r>
        <w:rPr/>
        <w:t xml:space="preserve"> Tegn grafen til </w:t>
      </w:r>
      <w:r>
        <w:rPr>
          <w:i/>
        </w:rPr>
        <w:t>g</w:t>
      </w:r>
      <w:r>
        <w:rPr/>
        <w:t>. Finn terrassepunktet.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d)</w:t>
      </w:r>
      <w:r>
        <w:rPr/>
        <w:t xml:space="preserve"> Hvor mange topp- og bunnpunkter har </w:t>
      </w:r>
      <w:r>
        <w:rPr>
          <w:i/>
        </w:rPr>
        <w:t>g</w:t>
      </w:r>
      <w:r>
        <w:rPr/>
        <w:t xml:space="preserve">? Hvor mange nullpunkter har </w:t>
      </w:r>
      <w:r>
        <w:rPr>
          <w:i/>
        </w:rPr>
        <w:t>g</w:t>
      </w:r>
      <w:r>
        <w:rPr/>
        <w:t>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1"/>
        <w:pageBreakBefore/>
        <w:pBdr>
          <w:bottom w:val="single" w:sz="8" w:space="4" w:color="B8C4D0"/>
        </w:pBdr>
        <w:spacing w:before="0"/>
      </w:pPr>
      <w:r>
        <w:rPr/>
        <w:t>Sjekk deg selv</w:t>
      </w:r>
    </w:p>
    <w:p>
      <w:pPr>
        <w:keepNext/>
        <w:spacing w:before="360"/>
      </w:pPr>
      <w:r>
        <w:rPr/>
        <w:t>Hvor sikker er du? (sett kryss: usikker / litt sikker / sikker)</w:t>
      </w:r>
    </w:p>
    <w:tbl>
      <w:tblPr>
        <w:tblW w:type="dxa" w:w="9410"/>
        <w:jc w:val="center"/>
        <w:tblBorders>
          <w:top w:val="single" w:sz="8" w:space="0" w:color="B8C4D0"/>
          <w:left w:val="single" w:sz="8" w:space="0" w:color="B8C4D0"/>
          <w:bottom w:val="single" w:sz="8" w:space="0" w:color="B8C4D0"/>
          <w:right w:val="single" w:sz="8" w:space="0" w:color="B8C4D0"/>
          <w:insideH w:val="single" w:sz="8" w:space="0" w:color="B8C4D0"/>
          <w:insideV w:val="single" w:sz="8" w:space="0" w:color="B8C4D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4649"/>
        <w:gridCol w:w="1587"/>
        <w:gridCol w:w="1587"/>
        <w:gridCol w:w="1587"/>
      </w:tblGrid>
      <w:tr>
        <w:trPr>
          <w:cantSplit/>
        </w:trPr>
        <w:tc>
          <w:tcPr>
            <w:tcW w:type="dxa" w:w="4649"/>
            <w:shd w:val="clear" w:color="auto" w:fill="E8EEF4"/>
          </w:tcPr>
          <w:p>
            <w:pPr>
              <w:keepNext/>
              <w:spacing w:after="0"/>
              <w:jc w:val="center"/>
            </w:pPr>
          </w:p>
        </w:tc>
        <w:tc>
          <w:tcPr>
            <w:tcW w:type="dxa" w:w="1587"/>
            <w:shd w:val="clear" w:color="auto" w:fill="E8EEF4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usikker</w:t>
            </w:r>
          </w:p>
        </w:tc>
        <w:tc>
          <w:tcPr>
            <w:tcW w:type="dxa" w:w="1587"/>
            <w:shd w:val="clear" w:color="auto" w:fill="E8EEF4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litt sikker</w:t>
            </w:r>
          </w:p>
        </w:tc>
        <w:tc>
          <w:tcPr>
            <w:tcW w:type="dxa" w:w="1587"/>
            <w:shd w:val="clear" w:color="auto" w:fill="E8EEF4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sikker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>Kjenne igjen funksjonstyper fra uttrykket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>Bruke stigningstall og konstantledd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>Finne symmetrilinje, topp-/bunnpunkt og nullpunkter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>Tolke vekstfaktor og asymptoter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</w:tbl>
    <w:p>
      <w:pPr>
        <w:pStyle w:val="Heading1"/>
        <w:pageBreakBefore/>
        <w:pBdr>
          <w:bottom w:val="single" w:sz="8" w:space="4" w:color="B8C4D0"/>
        </w:pBdr>
        <w:spacing w:before="0"/>
      </w:pPr>
      <w:r>
        <w:rPr/>
        <w:t>Fasit</w:t>
      </w:r>
    </w:p>
    <w:p>
      <w:pPr>
        <w:pStyle w:val="Heading2"/>
        <w:pBdr>
          <w:left w:val="single" w:sz="36" w:space="8" w:color="2E7D32"/>
        </w:pBdr>
        <w:spacing w:before="240"/>
        <w:ind w:left="142"/>
      </w:pPr>
      <w:r>
        <w:rPr>
          <w:color w:val="2E7D32"/>
        </w:rPr>
        <w:t>Nivå 1</w:t>
      </w:r>
    </w:p>
    <w:p>
      <w:pPr>
        <w:pStyle w:val="ListBullet"/>
        <w:spacing w:after="100"/>
      </w:pPr>
      <w:r>
        <w:rPr>
          <w:b/>
        </w:rPr>
        <w:t>1 a)</w:t>
      </w:r>
      <w:r>
        <w:rPr/>
        <w:t xml:space="preserve"> Stigningstall 4, konstantledd −3 </w:t>
      </w:r>
      <w:r>
        <w:rPr>
          <w:b/>
        </w:rPr>
        <w:t>b)</w:t>
      </w:r>
      <w:r>
        <w:rPr/>
        <w:t xml:space="preserve"> 4 </w:t>
      </w:r>
      <w:r>
        <w:rPr>
          <w:b/>
        </w:rPr>
        <w:t>c)</w:t>
      </w:r>
      <w:r>
        <w:rPr/>
        <w:t xml:space="preserve"> (0 , −3)</w:t>
      </w:r>
    </w:p>
    <w:p>
      <w:pPr>
        <w:pStyle w:val="ListBullet"/>
        <w:spacing w:after="100"/>
      </w:pPr>
      <w:r>
        <w:rPr>
          <w:b/>
        </w:rPr>
        <w:t>2 a)</w:t>
      </w:r>
      <w:r>
        <w:rPr/>
        <w:t xml:space="preserve"> 8, 4, 0 </w:t>
      </w:r>
      <w:r>
        <w:rPr>
          <w:b/>
        </w:rPr>
        <w:t>b)</w:t>
      </w:r>
      <w:r>
        <w:rPr/>
        <w:t xml:space="preserve"> Tegning. </w:t>
      </w:r>
      <w:r>
        <w:rPr>
          <w:b/>
        </w:rPr>
        <w:t>c)</w:t>
      </w:r>
      <w:r>
        <w:rPr/>
        <w:t xml:space="preserve"> 3 </w:t>
      </w:r>
      <w:r>
        <w:rPr>
          <w:b/>
        </w:rPr>
        <w:t>d)</w:t>
      </w:r>
      <w:r>
        <w:rPr/>
        <w:t xml:space="preserve"> Synker, fordi stigningstallet er negativt (−2).</w:t>
      </w:r>
    </w:p>
    <w:p>
      <w:pPr>
        <w:pStyle w:val="ListBullet"/>
        <w:spacing w:after="100"/>
      </w:pPr>
      <w:r>
        <w:rPr>
          <w:b/>
        </w:rPr>
        <w:t>3</w:t>
      </w:r>
      <w:r>
        <w:rPr/>
        <w:t xml:space="preserve"> </w:t>
      </w:r>
      <w:r>
        <w:rPr>
          <w:i/>
        </w:rPr>
        <w:t>h</w:t>
      </w:r>
      <w:r>
        <w:rPr/>
        <w:t>(</w:t>
      </w:r>
      <w:r>
        <w:rPr>
          <w:i/>
        </w:rPr>
        <w:t>x</w:t>
      </w:r>
      <w:r>
        <w:rPr/>
        <w:t>) = −3</w:t>
      </w:r>
      <w:r>
        <w:rPr>
          <w:i/>
        </w:rPr>
        <w:t>x</w:t>
      </w:r>
      <w:r>
        <w:rPr/>
        <w:t xml:space="preserve"> + 5</w:t>
      </w:r>
    </w:p>
    <w:p>
      <w:pPr>
        <w:pStyle w:val="ListBullet"/>
        <w:spacing w:after="100"/>
      </w:pPr>
      <w:r>
        <w:rPr>
          <w:b/>
        </w:rPr>
        <w:t>4 a)</w:t>
      </w:r>
      <w:r>
        <w:rPr/>
        <w:t xml:space="preserve"> lineær </w:t>
      </w:r>
      <w:r>
        <w:rPr>
          <w:b/>
        </w:rPr>
        <w:t>b)</w:t>
      </w:r>
      <w:r>
        <w:rPr/>
        <w:t xml:space="preserve"> andregrad </w:t>
      </w:r>
      <w:r>
        <w:rPr>
          <w:b/>
        </w:rPr>
        <w:t>c)</w:t>
      </w:r>
      <w:r>
        <w:rPr/>
        <w:t xml:space="preserve"> eksponential </w:t>
      </w:r>
      <w:r>
        <w:rPr>
          <w:b/>
        </w:rPr>
        <w:t>d)</w:t>
      </w:r>
      <w:r>
        <w:rPr/>
        <w:t xml:space="preserve"> potens </w:t>
      </w:r>
      <w:r>
        <w:rPr>
          <w:b/>
        </w:rPr>
        <w:t>e)</w:t>
      </w:r>
      <w:r>
        <w:rPr/>
        <w:t xml:space="preserve"> tredjegrad </w:t>
      </w:r>
      <w:r>
        <w:rPr>
          <w:b/>
        </w:rPr>
        <w:t>f)</w:t>
      </w:r>
      <w:r>
        <w:rPr/>
        <w:t xml:space="preserve"> rasjonal</w:t>
      </w:r>
    </w:p>
    <w:p>
      <w:pPr>
        <w:pStyle w:val="ListBullet"/>
        <w:spacing w:after="100"/>
      </w:pPr>
      <w:r>
        <w:rPr>
          <w:b/>
        </w:rPr>
        <w:t>5 a)</w:t>
      </w:r>
      <w:r>
        <w:rPr/>
        <w:t xml:space="preserve"> </w:t>
      </w:r>
      <w:r>
        <w:rPr>
          <w:i/>
        </w:rPr>
        <w:t>f</w:t>
      </w:r>
      <w:r>
        <w:rPr/>
        <w:t xml:space="preserve"> har vekstfaktor 1,05 &gt; 1, så grafen stiger. </w:t>
      </w:r>
      <w:r>
        <w:rPr>
          <w:i/>
        </w:rPr>
        <w:t>g</w:t>
      </w:r>
      <w:r>
        <w:rPr/>
        <w:t xml:space="preserve"> har vekstfaktor 0,95 &lt; 1, så grafen synker. </w:t>
      </w:r>
      <w:r>
        <w:rPr>
          <w:b/>
        </w:rPr>
        <w:t>b)</w:t>
      </w:r>
      <w:r>
        <w:rPr/>
        <w:t xml:space="preserve"> (0 , 4) </w:t>
      </w:r>
      <w:r>
        <w:rPr>
          <w:b/>
        </w:rPr>
        <w:t>c)</w:t>
      </w:r>
      <w:r>
        <w:rPr/>
        <w:t xml:space="preserve"> Øker med 5 %. </w:t>
      </w:r>
      <w:r>
        <w:rPr>
          <w:b/>
        </w:rPr>
        <w:t>d)</w:t>
      </w:r>
      <w:r>
        <w:rPr/>
        <w:t xml:space="preserve"> Minker med 5 %.</w:t>
      </w:r>
    </w:p>
    <w:p>
      <w:pPr>
        <w:pStyle w:val="Heading2"/>
        <w:pBdr>
          <w:left w:val="single" w:sz="36" w:space="8" w:color="1565C0"/>
        </w:pBdr>
        <w:spacing w:before="240"/>
        <w:ind w:left="142"/>
      </w:pPr>
      <w:r>
        <w:rPr>
          <w:color w:val="1565C0"/>
        </w:rPr>
        <w:t>Nivå 2</w:t>
      </w:r>
    </w:p>
    <w:p>
      <w:pPr>
        <w:pStyle w:val="ListBullet"/>
        <w:spacing w:after="100"/>
      </w:pPr>
      <w:r>
        <w:rPr>
          <w:b/>
        </w:rPr>
        <w:t>6 a)</w:t>
      </w:r>
      <w:r>
        <w:rPr/>
        <w:t xml:space="preserve"> 3 · 4 = 12 </w:t>
      </w:r>
      <w:r>
        <w:rPr>
          <w:b/>
        </w:rPr>
        <w:t>b)</w:t>
      </w:r>
      <w:r>
        <w:rPr/>
        <w:t xml:space="preserve"> </w:t>
      </w:r>
      <w:r>
        <w:rPr>
          <w:i/>
        </w:rPr>
        <w:t>n</w:t>
      </w:r>
      <w:r>
        <w:rPr/>
        <w:t xml:space="preserve"> (samme stigningstall, 3) </w:t>
      </w:r>
      <w:r>
        <w:rPr>
          <w:b/>
        </w:rPr>
        <w:t>c)</w:t>
      </w:r>
      <w:r>
        <w:rPr/>
        <w:t xml:space="preserve"> </w:t>
      </w:r>
      <w:r>
        <w:rPr>
          <w:i/>
        </w:rPr>
        <w:t>p</w:t>
      </w:r>
      <w:r>
        <w:rPr/>
        <w:t xml:space="preserve"> (samme konstantledd, 2)</w:t>
      </w:r>
    </w:p>
    <w:p>
      <w:pPr>
        <w:pStyle w:val="ListBullet"/>
        <w:spacing w:after="100"/>
      </w:pPr>
      <w:r>
        <w:rPr>
          <w:b/>
        </w:rPr>
        <w:t>7</w:t>
      </w:r>
      <w:r>
        <w:rPr/>
        <w:t xml:space="preserve"> </w:t>
      </w:r>
      <w:r>
        <w:rPr>
          <w:i/>
        </w:rPr>
        <w:t>f</w:t>
      </w:r>
      <w:r>
        <w:rPr/>
        <w:t xml:space="preserve">: 4, </w:t>
      </w:r>
      <w:r>
        <w:rPr>
          <w:i/>
        </w:rPr>
        <w:t>g</w:t>
      </w:r>
      <w:r>
        <w:rPr/>
        <w:t xml:space="preserve">: 1, </w:t>
      </w:r>
      <w:r>
        <w:rPr>
          <w:i/>
        </w:rPr>
        <w:t>h</w:t>
      </w:r>
      <w:r>
        <w:rPr/>
        <w:t xml:space="preserve">: 3, </w:t>
      </w:r>
      <w:r>
        <w:rPr>
          <w:i/>
        </w:rPr>
        <w:t>i</w:t>
      </w:r>
      <w:r>
        <w:rPr/>
        <w:t>: 2</w:t>
      </w:r>
    </w:p>
    <w:p>
      <w:pPr>
        <w:pStyle w:val="ListBullet"/>
        <w:spacing w:after="100"/>
      </w:pPr>
      <w:r>
        <w:rPr>
          <w:b/>
        </w:rPr>
        <w:t>8 a)</w:t>
      </w:r>
      <w:r>
        <w:rPr/>
        <w:t xml:space="preserve"> Bunnpunkt, fordi </w:t>
      </w:r>
      <w:r>
        <w:rPr>
          <w:i/>
        </w:rPr>
        <w:t>a</w:t>
      </w:r>
      <w:r>
        <w:rPr/>
        <w:t xml:space="preserve"> = 1 &gt; 0. </w:t>
      </w:r>
      <w:r>
        <w:rPr>
          <w:b/>
        </w:rPr>
        <w:t>b)</w:t>
      </w:r>
      <w:r>
        <w:rPr/>
        <w:t xml:space="preserve"> (0 , 5) </w:t>
      </w:r>
      <w:r>
        <w:rPr>
          <w:b/>
        </w:rPr>
        <w:t>c)</w:t>
      </w:r>
      <w:r>
        <w:rPr/>
        <w:t xml:space="preserve"> </w:t>
      </w:r>
      <w:r>
        <w:rPr>
          <w:i/>
        </w:rPr>
        <w:t>f</w:t>
      </w:r>
      <w:r>
        <w:rPr/>
        <w:t xml:space="preserve">(1) = 1 − 6 + 5 = 0 og </w:t>
      </w:r>
      <w:r>
        <w:rPr>
          <w:i/>
        </w:rPr>
        <w:t>f</w:t>
      </w:r>
      <w:r>
        <w:rPr/>
        <w:t xml:space="preserve">(5) = 25 − 30 + 5 = 0 </w:t>
      </w:r>
      <w:r>
        <w:rPr>
          <w:b/>
        </w:rPr>
        <w:t>d)</w:t>
      </w:r>
      <w:r>
        <w:rPr/>
        <w:t xml:space="preserve"> </w:t>
      </w:r>
      <w:r>
        <w:rPr>
          <w:i/>
        </w:rPr>
        <w:t>x</w:t>
      </w:r>
      <w:r>
        <w:rPr/>
        <w:t xml:space="preserve"> = −(−6)/(2 · 1) = 3. Bunnpunkt (3 , −4).</w:t>
      </w:r>
    </w:p>
    <w:p>
      <w:pPr>
        <w:pStyle w:val="ListBullet"/>
        <w:spacing w:after="100"/>
      </w:pPr>
      <w:r>
        <w:rPr>
          <w:b/>
        </w:rPr>
        <w:t>9 a)</w:t>
      </w:r>
      <w:r>
        <w:rPr/>
        <w:t xml:space="preserve"> </w:t>
      </w:r>
      <w:r>
        <w:rPr>
          <w:i/>
        </w:rPr>
        <w:t>x</w:t>
      </w:r>
      <w:r>
        <w:rPr/>
        <w:t xml:space="preserve"> = −1 </w:t>
      </w:r>
      <w:r>
        <w:rPr>
          <w:b/>
        </w:rPr>
        <w:t>b)</w:t>
      </w:r>
      <w:r>
        <w:rPr/>
        <w:t xml:space="preserve"> 5</w:t>
      </w:r>
    </w:p>
    <w:p>
      <w:pPr>
        <w:pStyle w:val="ListBullet"/>
        <w:spacing w:after="100"/>
      </w:pPr>
      <w:r>
        <w:rPr>
          <w:b/>
        </w:rPr>
        <w:t>10 a)</w:t>
      </w:r>
      <w:r>
        <w:rPr/>
        <w:t xml:space="preserve"> Rasjonal funksjon, fordi uttrykket er en brøk med </w:t>
      </w:r>
      <w:r>
        <w:rPr>
          <w:i/>
        </w:rPr>
        <w:t>x</w:t>
      </w:r>
      <w:r>
        <w:rPr/>
        <w:t xml:space="preserve"> i nevneren. </w:t>
      </w:r>
      <w:r>
        <w:rPr>
          <w:b/>
        </w:rPr>
        <w:t>b)</w:t>
      </w:r>
      <w:r>
        <w:rPr/>
        <w:t xml:space="preserve"> Nevneren blir 0. </w:t>
      </w:r>
      <w:r>
        <w:rPr>
          <w:b/>
        </w:rPr>
        <w:t>c)</w:t>
      </w:r>
      <w:r>
        <w:rPr/>
        <w:t xml:space="preserve"> </w:t>
      </w:r>
      <w:r>
        <w:rPr>
          <w:i/>
        </w:rPr>
        <w:t>x</w:t>
      </w:r>
      <w:r>
        <w:rPr/>
        <w:t xml:space="preserve"> = 3 og </w:t>
      </w:r>
      <w:r>
        <w:rPr>
          <w:i/>
        </w:rPr>
        <w:t>y</w:t>
      </w:r>
      <w:r>
        <w:rPr/>
        <w:t xml:space="preserve"> = 2 </w:t>
      </w:r>
      <w:r>
        <w:rPr>
          <w:b/>
        </w:rPr>
        <w:t>d)</w:t>
      </w:r>
      <w:r>
        <w:rPr/>
        <w:t xml:space="preserve"> Nullpunkt −1. Skjæringspunkt (0 , −0,67). </w:t>
      </w:r>
      <w:r>
        <w:rPr>
          <w:b/>
        </w:rPr>
        <w:t>e)</w:t>
      </w:r>
      <w:r>
        <w:rPr/>
        <w:t xml:space="preserve"> </w:t>
      </w:r>
      <w:r>
        <w:rPr>
          <w:i/>
        </w:rPr>
        <w:t>x</w:t>
      </w:r>
      <w:r>
        <w:rPr/>
        <w:t xml:space="preserve"> = 5</w:t>
      </w:r>
    </w:p>
    <w:p>
      <w:pPr>
        <w:pStyle w:val="ListBullet"/>
        <w:spacing w:after="100"/>
      </w:pPr>
      <w:r>
        <w:rPr>
          <w:b/>
        </w:rPr>
        <w:t>11 a)</w:t>
      </w:r>
      <w:r>
        <w:rPr/>
        <w:t xml:space="preserve">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0,5</w:t>
      </w:r>
      <w:r>
        <w:rPr>
          <w:i/>
        </w:rPr>
        <w:t>x</w:t>
      </w:r>
      <w:r>
        <w:rPr/>
        <w:t xml:space="preserve">² (andregrad) og </w:t>
      </w:r>
      <w:r>
        <w:rPr>
          <w:i/>
        </w:rPr>
        <w:t>g</w:t>
      </w:r>
      <w:r>
        <w:rPr/>
        <w:t>(</w:t>
      </w:r>
      <w:r>
        <w:rPr>
          <w:i/>
        </w:rPr>
        <w:t>x</w:t>
      </w:r>
      <w:r>
        <w:rPr/>
        <w:t>) = 8/</w:t>
      </w:r>
      <w:r>
        <w:rPr>
          <w:i/>
        </w:rPr>
        <w:t>x</w:t>
      </w:r>
      <w:r>
        <w:rPr/>
        <w:t xml:space="preserve"> (rasjonal) </w:t>
      </w:r>
      <w:r>
        <w:rPr>
          <w:b/>
        </w:rPr>
        <w:t>b)</w:t>
      </w:r>
      <w:r>
        <w:rPr/>
        <w:t xml:space="preserve"> </w:t>
      </w:r>
      <w:r>
        <w:rPr>
          <w:i/>
        </w:rPr>
        <w:t>K</w:t>
      </w:r>
      <w:r>
        <w:rPr/>
        <w:t xml:space="preserve">(1) = 8,5 og </w:t>
      </w:r>
      <w:r>
        <w:rPr>
          <w:i/>
        </w:rPr>
        <w:t>K</w:t>
      </w:r>
      <w:r>
        <w:rPr/>
        <w:t xml:space="preserve">(4) = 10 </w:t>
      </w:r>
      <w:r>
        <w:rPr>
          <w:b/>
        </w:rPr>
        <w:t>c)</w:t>
      </w:r>
      <w:r>
        <w:rPr/>
        <w:t xml:space="preserve"> (2 , 6) </w:t>
      </w:r>
      <w:r>
        <w:rPr>
          <w:b/>
        </w:rPr>
        <w:t>d)</w:t>
      </w:r>
      <w:r>
        <w:rPr/>
        <w:t xml:space="preserve"> Nei. For </w:t>
      </w:r>
      <w:r>
        <w:rPr>
          <w:i/>
        </w:rPr>
        <w:t>x</w:t>
      </w:r>
      <w:r>
        <w:rPr/>
        <w:t xml:space="preserve"> &gt; 0 er begge leddene positive, så </w:t>
      </w:r>
      <w:r>
        <w:rPr>
          <w:i/>
        </w:rPr>
        <w:t>K</w:t>
      </w:r>
      <w:r>
        <w:rPr/>
        <w:t>(</w:t>
      </w:r>
      <w:r>
        <w:rPr>
          <w:i/>
        </w:rPr>
        <w:t>x</w:t>
      </w:r>
      <w:r>
        <w:rPr/>
        <w:t>) &gt; 0.</w:t>
      </w:r>
    </w:p>
    <w:p>
      <w:pPr>
        <w:pStyle w:val="Heading2"/>
        <w:pBdr>
          <w:left w:val="single" w:sz="36" w:space="8" w:color="7B1FA2"/>
        </w:pBdr>
        <w:spacing w:before="240"/>
        <w:ind w:left="142"/>
      </w:pPr>
      <w:r>
        <w:rPr>
          <w:color w:val="7B1FA2"/>
        </w:rPr>
        <w:t>Nivå 3</w:t>
      </w:r>
    </w:p>
    <w:p>
      <w:pPr>
        <w:pStyle w:val="ListBullet"/>
        <w:spacing w:after="100"/>
      </w:pPr>
      <w:r>
        <w:rPr>
          <w:b/>
        </w:rPr>
        <w:t>12 a)</w:t>
      </w:r>
      <w:r>
        <w:rPr/>
        <w:t xml:space="preserve"> Toppunkt (0 , 2), bunnpunkt (2 , −2) </w:t>
      </w:r>
      <w:r>
        <w:rPr>
          <w:b/>
        </w:rPr>
        <w:t>b)</w:t>
      </w:r>
      <w:r>
        <w:rPr/>
        <w:t xml:space="preserve"> </w:t>
      </w:r>
      <w:r>
        <w:rPr>
          <w:i/>
        </w:rPr>
        <w:t>x</w:t>
      </w:r>
      <w:r>
        <w:rPr/>
        <w:t xml:space="preserve"> = −0,73, </w:t>
      </w:r>
      <w:r>
        <w:rPr>
          <w:i/>
        </w:rPr>
        <w:t>x</w:t>
      </w:r>
      <w:r>
        <w:rPr/>
        <w:t xml:space="preserve"> = 1 og </w:t>
      </w:r>
      <w:r>
        <w:rPr>
          <w:i/>
        </w:rPr>
        <w:t>x</w:t>
      </w:r>
      <w:r>
        <w:rPr/>
        <w:t xml:space="preserve"> = 2,73 </w:t>
      </w:r>
      <w:r>
        <w:rPr>
          <w:b/>
        </w:rPr>
        <w:t>c)</w:t>
      </w:r>
      <w:r>
        <w:rPr/>
        <w:t xml:space="preserve"> Ingen toppunkt, bunnpunkt (2 , −2). Toppunktet (0 , 2) ligger utenfor definisjonsmengden. Intervallet er åpent, så </w:t>
      </w:r>
      <w:r>
        <w:rPr>
          <w:i/>
        </w:rPr>
        <w:t>x</w:t>
      </w:r>
      <w:r>
        <w:rPr/>
        <w:t xml:space="preserve"> = 1 og </w:t>
      </w:r>
      <w:r>
        <w:rPr>
          <w:i/>
        </w:rPr>
        <w:t>x</w:t>
      </w:r>
      <w:r>
        <w:rPr/>
        <w:t xml:space="preserve"> = 4 er ikke med, og </w:t>
      </w:r>
      <w:r>
        <w:rPr>
          <w:i/>
        </w:rPr>
        <w:t>g</w:t>
      </w:r>
      <w:r>
        <w:rPr/>
        <w:t xml:space="preserve"> har ingen største verdi.</w:t>
      </w:r>
    </w:p>
    <w:p>
      <w:pPr>
        <w:pStyle w:val="ListBullet"/>
        <w:spacing w:after="100"/>
      </w:pPr>
      <w:r>
        <w:rPr>
          <w:b/>
        </w:rPr>
        <w:t>13 a)</w:t>
      </w:r>
      <w:r>
        <w:rPr/>
        <w:t xml:space="preserve"> </w:t>
      </w:r>
      <w:r>
        <w:rPr>
          <w:i/>
        </w:rPr>
        <w:t>h</w:t>
      </w:r>
      <w:r>
        <w:rPr/>
        <w:t xml:space="preserve"> minker med 8 %, </w:t>
      </w:r>
      <w:r>
        <w:rPr>
          <w:i/>
        </w:rPr>
        <w:t>k</w:t>
      </w:r>
      <w:r>
        <w:rPr/>
        <w:t xml:space="preserve"> øker med 4 %. </w:t>
      </w:r>
      <w:r>
        <w:rPr>
          <w:b/>
        </w:rPr>
        <w:t>b)</w:t>
      </w:r>
      <w:r>
        <w:rPr/>
        <w:t xml:space="preserve"> (5,65 , 374) </w:t>
      </w:r>
      <w:r>
        <w:rPr>
          <w:b/>
        </w:rPr>
        <w:t>c)</w:t>
      </w:r>
      <w:r>
        <w:rPr/>
        <w:t xml:space="preserve"> Nei. 600 · 0,92</w:t>
      </w:r>
      <w:r>
        <w:rPr>
          <w:i/>
          <w:vertAlign w:val="superscript"/>
        </w:rPr>
        <w:t>x</w:t>
      </w:r>
      <w:r>
        <w:rPr/>
        <w:t xml:space="preserve"> er alltid større enn 0. </w:t>
      </w:r>
      <w:r>
        <w:rPr>
          <w:b/>
        </w:rPr>
        <w:t>d)</w:t>
      </w:r>
      <w:r>
        <w:rPr/>
        <w:t xml:space="preserve"> Omtrent 17,7</w:t>
      </w:r>
    </w:p>
    <w:p>
      <w:pPr>
        <w:pStyle w:val="ListBullet"/>
        <w:spacing w:after="100"/>
      </w:pPr>
      <w:r>
        <w:rPr>
          <w:b/>
        </w:rPr>
        <w:t>14 a)</w:t>
      </w:r>
      <w:r>
        <w:rPr/>
        <w:t xml:space="preserve"> Vi kan ikke ta kvadratroten av et negativt tall. </w:t>
      </w:r>
      <w:r>
        <w:rPr>
          <w:b/>
        </w:rPr>
        <w:t>b)</w:t>
      </w:r>
      <w:r>
        <w:rPr/>
        <w:t xml:space="preserve"> [−4 , →⟩ </w:t>
      </w:r>
      <w:r>
        <w:rPr>
          <w:b/>
        </w:rPr>
        <w:t>c)</w:t>
      </w:r>
      <w:r>
        <w:rPr/>
        <w:t xml:space="preserve"> </w:t>
      </w:r>
      <w:r>
        <w:rPr>
          <w:i/>
        </w:rPr>
        <w:t>f</w:t>
      </w:r>
      <w:r>
        <w:rPr/>
        <w:t xml:space="preserve">(5) = 3. </w:t>
      </w:r>
      <w:r>
        <w:rPr>
          <w:i/>
        </w:rPr>
        <w:t>x</w:t>
      </w:r>
      <w:r>
        <w:rPr/>
        <w:t xml:space="preserve"> = 21. </w:t>
      </w:r>
      <w:r>
        <w:rPr>
          <w:b/>
        </w:rPr>
        <w:t>d)</w:t>
      </w:r>
      <w:r>
        <w:rPr/>
        <w:t xml:space="preserve"> </w:t>
      </w:r>
      <w:r>
        <w:rPr>
          <w:i/>
        </w:rPr>
        <w:t>g</w:t>
      </w:r>
      <w:r>
        <w:rPr/>
        <w:t xml:space="preserve">(16) = 2 · 4 = 8. Variabelen står inne i rota sammen med + 4, så uttrykket kan ikke skrives som </w:t>
      </w:r>
      <w:r>
        <w:rPr>
          <w:i/>
        </w:rPr>
        <w:t>a</w:t>
      </w:r>
      <w:r>
        <w:rPr/>
        <w:t xml:space="preserve"> · </w:t>
      </w:r>
      <w:r>
        <w:rPr>
          <w:i/>
        </w:rPr>
        <w:t>x</w:t>
      </w:r>
      <w:r>
        <w:rPr>
          <w:i/>
          <w:vertAlign w:val="superscript"/>
        </w:rPr>
        <w:t>b</w:t>
      </w:r>
      <w:r>
        <w:rPr/>
        <w:t>.</w:t>
      </w:r>
    </w:p>
    <w:p>
      <w:pPr>
        <w:pStyle w:val="ListBullet"/>
        <w:spacing w:after="100"/>
      </w:pPr>
      <w:r>
        <w:rPr>
          <w:b/>
        </w:rPr>
        <w:t>15 a)</w:t>
      </w:r>
      <w:r>
        <w:rPr/>
        <w:t xml:space="preserve"> Tegning: rett linje opp til (2 , 5), så en parabel. </w:t>
      </w:r>
      <w:r>
        <w:rPr>
          <w:b/>
        </w:rPr>
        <w:t>b)</w:t>
      </w:r>
      <w:r>
        <w:rPr/>
        <w:t xml:space="preserve"> </w:t>
      </w:r>
      <w:r>
        <w:rPr>
          <w:i/>
        </w:rPr>
        <w:t>f</w:t>
      </w:r>
      <w:r>
        <w:rPr/>
        <w:t xml:space="preserve">(1) = 3, </w:t>
      </w:r>
      <w:r>
        <w:rPr>
          <w:i/>
        </w:rPr>
        <w:t>f</w:t>
      </w:r>
      <w:r>
        <w:rPr/>
        <w:t xml:space="preserve">(2) = 5, </w:t>
      </w:r>
      <w:r>
        <w:rPr>
          <w:i/>
        </w:rPr>
        <w:t>f</w:t>
      </w:r>
      <w:r>
        <w:rPr/>
        <w:t xml:space="preserve">(4) = 5 </w:t>
      </w:r>
      <w:r>
        <w:rPr>
          <w:b/>
        </w:rPr>
        <w:t>c)</w:t>
      </w:r>
      <w:r>
        <w:rPr/>
        <w:t xml:space="preserve"> (3 , 6) </w:t>
      </w:r>
      <w:r>
        <w:rPr>
          <w:b/>
        </w:rPr>
        <w:t>d)</w:t>
      </w:r>
      <w:r>
        <w:rPr/>
        <w:t xml:space="preserve"> En lineær funksjon og en andregradsfunksjon.</w:t>
      </w:r>
    </w:p>
    <w:p>
      <w:pPr>
        <w:pStyle w:val="ListBullet"/>
        <w:spacing w:after="100"/>
      </w:pPr>
      <w:r>
        <w:rPr>
          <w:b/>
        </w:rPr>
        <w:t>16 a)</w:t>
      </w:r>
      <w:r>
        <w:rPr/>
        <w:t xml:space="preserve"> (0 , </w:t>
      </w:r>
      <w:r>
        <w:rPr>
          <w:i/>
        </w:rPr>
        <w:t>c</w:t>
      </w:r>
      <w:r>
        <w:rPr/>
        <w:t xml:space="preserve">) </w:t>
      </w:r>
      <w:r>
        <w:rPr>
          <w:b/>
        </w:rPr>
        <w:t>b)</w:t>
      </w:r>
      <w:r>
        <w:rPr/>
        <w:t xml:space="preserve"> Ett nullpunkt, −1. </w:t>
      </w:r>
      <w:r>
        <w:rPr>
          <w:b/>
        </w:rPr>
        <w:t>c)</w:t>
      </w:r>
      <w:r>
        <w:rPr/>
        <w:t xml:space="preserve"> Ingen nullpunkter når </w:t>
      </w:r>
      <w:r>
        <w:rPr>
          <w:i/>
        </w:rPr>
        <w:t>c</w:t>
      </w:r>
      <w:r>
        <w:rPr/>
        <w:t xml:space="preserve"> &gt; 1. To nullpunkter når </w:t>
      </w:r>
      <w:r>
        <w:rPr>
          <w:i/>
        </w:rPr>
        <w:t>c</w:t>
      </w:r>
      <w:r>
        <w:rPr/>
        <w:t xml:space="preserve"> &lt; 1.</w:t>
      </w:r>
    </w:p>
    <w:p>
      <w:pPr>
        <w:pStyle w:val="ListBullet"/>
        <w:spacing w:after="100"/>
      </w:pPr>
      <w:r>
        <w:rPr>
          <w:b/>
        </w:rPr>
        <w:t>17 a)</w:t>
      </w:r>
      <w:r>
        <w:rPr/>
        <w:t xml:space="preserve"> Grafen stiger hele tiden, men er vannrett i origo. </w:t>
      </w:r>
      <w:r>
        <w:rPr>
          <w:b/>
        </w:rPr>
        <w:t>b)</w:t>
      </w:r>
      <w:r>
        <w:rPr/>
        <w:t xml:space="preserve"> −1, 0 og 1. Grafen stiger gjennom (0 , 0), så punktet er verken topp- eller bunnpunkt. </w:t>
      </w:r>
      <w:r>
        <w:rPr>
          <w:b/>
        </w:rPr>
        <w:t>c)</w:t>
      </w:r>
      <w:r>
        <w:rPr/>
        <w:t xml:space="preserve"> Terrassepunkt (2 , 3) </w:t>
      </w:r>
      <w:r>
        <w:rPr>
          <w:b/>
        </w:rPr>
        <w:t>d)</w:t>
      </w:r>
      <w:r>
        <w:rPr/>
        <w:t xml:space="preserve"> Ingen topp- eller bunnpunkter, og ett nullpunkt (</w:t>
      </w:r>
      <w:r>
        <w:rPr>
          <w:i/>
        </w:rPr>
        <w:t>x</w:t>
      </w:r>
      <w:r>
        <w:rPr/>
        <w:t xml:space="preserve"> ≈ 0,56).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A8794"/>
        <w:sz w:val="18"/>
      </w:rPr>
      <w:t>Matematikk 1P · 4C Egenskaper ved funksjoner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80"/>
      <w:outlineLvl w:val="1"/>
    </w:pPr>
    <w:rPr>
      <w:rFonts w:ascii="Calibri" w:hAnsi="Calibri" w:eastAsia="Calibri" w:cs="Calibri"/>
      <w:b/>
      <w:bCs/>
      <w:i w:val="0"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0"/>
      <w:contextualSpacing/>
    </w:pPr>
    <w:rPr>
      <w:rFonts w:ascii="Calibri" w:hAnsi="Calibri" w:eastAsia="Calibri" w:cs="Calibri"/>
      <w:b/>
      <w:i w:val="0"/>
      <w:color w:val="1F3A5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4C Egenskaper ved funksjoner – oppgaveark (Nivå 1, 2 og 3)</dc:title>
  <dc:subject/>
  <dc:creator>Mats Amundsen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