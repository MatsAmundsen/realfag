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4D Vekstfart – oppgaveark (Nivå 1, 2 og 3)</w:t>
      </w:r>
    </w:p>
    <w:p>
      <w:pPr>
        <w:spacing w:after="280"/>
      </w:pPr>
      <w:r>
        <w:rPr>
          <w:i/>
          <w:color w:val="51606E"/>
        </w:rPr>
        <w:t>Matematikk 1P · Kapittel 4 Funksjoner · Oppgaver merket (U) løses uten hjelpemidler. De andre løser du med graftegner (GeoGebra).</w:t>
      </w:r>
    </w:p>
    <w:p>
      <w:pPr>
        <w:tabs>
          <w:tab w:pos="6236" w:val="left"/>
        </w:tabs>
        <w:spacing w:after="200"/>
      </w:pPr>
      <w:r>
        <w:rPr/>
        <w:t>Navn: ______________________</w:t>
        <w:tab/>
        <w:t>Dato: ____________</w:t>
      </w:r>
    </w:p>
    <w:p>
      <w:pPr>
        <w:pStyle w:val="Heading1"/>
        <w:pBdr>
          <w:bottom w:val="single" w:sz="8" w:space="4" w:color="B8C4D0"/>
        </w:pBdr>
      </w:pPr>
      <w:r>
        <w:rPr/>
        <w:t>Læringsmål</w:t>
      </w:r>
    </w:p>
    <w:p>
      <w:pPr>
        <w:spacing w:after="40"/>
      </w:pPr>
      <w:r>
        <w:rPr/>
        <w:t>Når du er ferdig, skal du kunne</w:t>
      </w:r>
    </w:p>
    <w:p>
      <w:pPr>
        <w:pStyle w:val="ListBullet"/>
        <w:spacing w:after="40"/>
      </w:pPr>
      <w:r>
        <w:rPr/>
        <w:t>forklare at stigningstallet er vekstfarten til en lineær funksjon</w:t>
      </w:r>
    </w:p>
    <w:p>
      <w:pPr>
        <w:pStyle w:val="ListBullet"/>
        <w:spacing w:after="40"/>
      </w:pPr>
      <w:r>
        <w:rPr/>
        <w:t>regne ut gjennomsnittlig vekstfart mellom to punkter på en graf</w:t>
      </w:r>
    </w:p>
    <w:p>
      <w:pPr>
        <w:pStyle w:val="ListBullet"/>
        <w:spacing w:after="40"/>
      </w:pPr>
      <w:r>
        <w:rPr/>
        <w:t>finne momentan vekstfart som stigningstallet til tangenten</w:t>
      </w:r>
    </w:p>
    <w:p>
      <w:pPr>
        <w:pStyle w:val="ListBullet"/>
        <w:spacing w:after="40"/>
      </w:pPr>
      <w:r>
        <w:rPr/>
        <w:t>avgjøre om vekstfarten er positiv, negativ eller null ut fra grafen</w:t>
      </w:r>
    </w:p>
    <w:tbl>
      <w:tblPr>
        <w:tblW w:type="dxa" w:w="9411"/>
        <w:jc w:val="center"/>
        <w:tblBorders>
          <w:top w:val="single" w:sz="16" w:space="0" w:color="E0A800"/>
          <w:left w:val="single" w:sz="16" w:space="0" w:color="E0A800"/>
          <w:bottom w:val="single" w:sz="16" w:space="0" w:color="E0A800"/>
          <w:right w:val="single" w:sz="16" w:space="0" w:color="E0A800"/>
          <w:insideH w:val="nil"/>
          <w:insideV w:val="nil"/>
        </w:tblBorders>
        <w:tblLayout w:type="fixed"/>
        <w:tblCellMar>
          <w:top w:w="160" w:type="dxa"/>
          <w:left w:w="260" w:type="dxa"/>
          <w:bottom w:w="160" w:type="dxa"/>
          <w:right w:w="260" w:type="dxa"/>
        </w:tblCellMar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FF6DA"/>
          </w:tcPr>
          <w:p>
            <w:pPr>
              <w:pStyle w:val="Heading1"/>
              <w:spacing w:before="0"/>
            </w:pPr>
            <w:r>
              <w:rPr/>
              <w:t>Husk</w:t>
            </w:r>
          </w:p>
          <w:p>
            <w:pPr>
              <w:pStyle w:val="ListBullet"/>
              <w:spacing w:after="60"/>
            </w:pPr>
            <w:r>
              <w:rPr/>
              <w:t xml:space="preserve">For en lineær funksjon er </w:t>
            </w:r>
            <w:r>
              <w:rPr>
                <w:b/>
              </w:rPr>
              <w:t>vekstfarten</w:t>
            </w:r>
            <w:r>
              <w:rPr/>
              <w:t xml:space="preserve"> lik stigningstallet. Den er den samme overalt på grafen.</w:t>
            </w:r>
          </w:p>
          <w:p>
            <w:pPr>
              <w:pStyle w:val="ListBullet"/>
              <w:spacing w:after="60"/>
            </w:pPr>
            <w:r>
              <w:rPr>
                <w:b/>
              </w:rPr>
              <w:t>Gjennomsnittlig vekstfart</w:t>
            </w:r>
            <w:r>
              <w:rPr/>
              <w:t xml:space="preserve"> fra </w:t>
            </w:r>
            <w:r>
              <w:rPr>
                <w:i/>
              </w:rPr>
              <w:t>x</w:t>
            </w:r>
            <w:r>
              <w:rPr/>
              <w:t xml:space="preserve">₁ til </w:t>
            </w:r>
            <w:r>
              <w:rPr>
                <w:i/>
              </w:rPr>
              <w:t>x</w:t>
            </w:r>
            <w:r>
              <w:rPr/>
              <w:t xml:space="preserve">₂ er stigningstallet for linja gjennom punktene </w:t>
            </w:r>
            <w:r>
              <w:rPr>
                <w:i/>
              </w:rPr>
              <w:t>A</w:t>
            </w:r>
            <w:r>
              <w:rPr/>
              <w:t xml:space="preserve"> = (</w:t>
            </w:r>
            <w:r>
              <w:rPr>
                <w:i/>
              </w:rPr>
              <w:t>x</w:t>
            </w:r>
            <w:r>
              <w:rPr/>
              <w:t xml:space="preserve">₁ , </w:t>
            </w:r>
            <w:r>
              <w:rPr>
                <w:i/>
              </w:rPr>
              <w:t>f</w:t>
            </w:r>
            <w:r>
              <w:rPr/>
              <w:t>(</w:t>
            </w:r>
            <w:r>
              <w:rPr>
                <w:i/>
              </w:rPr>
              <w:t>x</w:t>
            </w:r>
            <w:r>
              <w:rPr/>
              <w:t xml:space="preserve">₁)) og </w:t>
            </w:r>
            <w:r>
              <w:rPr>
                <w:i/>
              </w:rPr>
              <w:t>B</w:t>
            </w:r>
            <w:r>
              <w:rPr/>
              <w:t xml:space="preserve"> = (</w:t>
            </w:r>
            <w:r>
              <w:rPr>
                <w:i/>
              </w:rPr>
              <w:t>x</w:t>
            </w:r>
            <w:r>
              <w:rPr/>
              <w:t xml:space="preserve">₂ , </w:t>
            </w:r>
            <w:r>
              <w:rPr>
                <w:i/>
              </w:rPr>
              <w:t>f</w:t>
            </w:r>
            <w:r>
              <w:rPr/>
              <w:t>(</w:t>
            </w:r>
            <w:r>
              <w:rPr>
                <w:i/>
              </w:rPr>
              <w:t>x</w:t>
            </w:r>
            <w:r>
              <w:rPr/>
              <w:t>₂)):</w:t>
            </w:r>
          </w:p>
          <w:p>
            <w:pPr>
              <w:spacing w:after="80"/>
              <w:ind w:left="737"/>
            </w:pPr>
            <w:r>
              <w:rPr/>
              <w:t>(</w:t>
            </w:r>
            <w:r>
              <w:rPr>
                <w:i/>
              </w:rPr>
              <w:t>f</w:t>
            </w:r>
            <w:r>
              <w:rPr/>
              <w:t>(</w:t>
            </w:r>
            <w:r>
              <w:rPr>
                <w:i/>
              </w:rPr>
              <w:t>x</w:t>
            </w:r>
            <w:r>
              <w:rPr/>
              <w:t xml:space="preserve">₂) − </w:t>
            </w:r>
            <w:r>
              <w:rPr>
                <w:i/>
              </w:rPr>
              <w:t>f</w:t>
            </w:r>
            <w:r>
              <w:rPr/>
              <w:t>(</w:t>
            </w:r>
            <w:r>
              <w:rPr>
                <w:i/>
              </w:rPr>
              <w:t>x</w:t>
            </w:r>
            <w:r>
              <w:rPr/>
              <w:t>₁)) / (</w:t>
            </w:r>
            <w:r>
              <w:rPr>
                <w:i/>
              </w:rPr>
              <w:t>x</w:t>
            </w:r>
            <w:r>
              <w:rPr/>
              <w:t xml:space="preserve">₂ − </w:t>
            </w:r>
            <w:r>
              <w:rPr>
                <w:i/>
              </w:rPr>
              <w:t>x</w:t>
            </w:r>
            <w:r>
              <w:rPr/>
              <w:t xml:space="preserve">₁) = endringen i </w:t>
            </w:r>
            <w:r>
              <w:rPr>
                <w:i/>
              </w:rPr>
              <w:t>f</w:t>
            </w:r>
            <w:r>
              <w:rPr/>
              <w:t>(</w:t>
            </w:r>
            <w:r>
              <w:rPr>
                <w:i/>
              </w:rPr>
              <w:t>x</w:t>
            </w:r>
            <w:r>
              <w:rPr/>
              <w:t xml:space="preserve">) / endringen i </w:t>
            </w:r>
            <w:r>
              <w:rPr>
                <w:i/>
              </w:rPr>
              <w:t>x</w:t>
            </w:r>
          </w:p>
          <w:p>
            <w:pPr>
              <w:pStyle w:val="ListBullet"/>
              <w:spacing w:after="60"/>
            </w:pPr>
            <w:r>
              <w:rPr>
                <w:b/>
              </w:rPr>
              <w:t>Momentan vekstfart</w:t>
            </w:r>
            <w:r>
              <w:rPr/>
              <w:t xml:space="preserve"> i et punkt er stigningstallet for </w:t>
            </w:r>
            <w:r>
              <w:rPr>
                <w:b/>
              </w:rPr>
              <w:t>tangenten</w:t>
            </w:r>
            <w:r>
              <w:rPr/>
              <w:t xml:space="preserve"> i punktet. Tangenten er en linje som berører grafen i punktet.</w:t>
            </w:r>
          </w:p>
          <w:p>
            <w:pPr>
              <w:pStyle w:val="ListBullet"/>
              <w:spacing w:after="60"/>
            </w:pPr>
            <w:r>
              <w:rPr/>
              <w:t>Positiv vekstfart betyr at grafen stiger. Negativ vekstfart betyr at den synker. I et toppunkt eller bunnpunkt er den momentane vekstfarten 0.</w:t>
            </w:r>
          </w:p>
          <w:p>
            <w:pPr>
              <w:pStyle w:val="ListBullet"/>
              <w:spacing w:after="60"/>
            </w:pPr>
            <w:r>
              <w:rPr/>
              <w:t xml:space="preserve">GeoGebra: Linje(A, B) og Stigning(g) gir gjennomsnittlig vekstfart. Tangent(2, f) gir tangenten i punktet der </w:t>
            </w:r>
            <w:r>
              <w:rPr>
                <w:i/>
              </w:rPr>
              <w:t>x</w:t>
            </w:r>
            <w:r>
              <w:rPr/>
              <w:t xml:space="preserve"> = 2.</w:t>
            </w:r>
          </w:p>
          <w:p>
            <w:pPr>
              <w:spacing w:before="160" w:after="60"/>
            </w:pPr>
            <w:r>
              <w:rPr>
                <w:b/>
                <w:color w:val="8A5A00"/>
              </w:rPr>
              <w:t>Eksempel:</w:t>
            </w:r>
            <w:r>
              <w:rPr/>
              <w:t xml:space="preserve"> </w:t>
            </w:r>
            <w:r>
              <w:rPr>
                <w:i/>
              </w:rPr>
              <w:t>f</w:t>
            </w:r>
            <w:r>
              <w:rPr/>
              <w:t>(</w:t>
            </w:r>
            <w:r>
              <w:rPr>
                <w:i/>
              </w:rPr>
              <w:t>x</w:t>
            </w:r>
            <w:r>
              <w:rPr/>
              <w:t xml:space="preserve">) = </w:t>
            </w:r>
            <w:r>
              <w:rPr>
                <w:i/>
              </w:rPr>
              <w:t>x</w:t>
            </w:r>
            <w:r>
              <w:rPr/>
              <w:t xml:space="preserve">². Finn den gjennomsnittlige vekstfarten fra </w:t>
            </w:r>
            <w:r>
              <w:rPr>
                <w:i/>
              </w:rPr>
              <w:t>x</w:t>
            </w:r>
            <w:r>
              <w:rPr/>
              <w:t xml:space="preserve"> = 1 til </w:t>
            </w:r>
            <w:r>
              <w:rPr>
                <w:i/>
              </w:rPr>
              <w:t>x</w:t>
            </w:r>
            <w:r>
              <w:rPr/>
              <w:t xml:space="preserve"> = 3.</w:t>
            </w:r>
          </w:p>
          <w:p>
            <w:pPr>
              <w:spacing w:after="60"/>
            </w:pPr>
            <w:r>
              <w:rPr>
                <w:i/>
              </w:rPr>
              <w:t>A</w:t>
            </w:r>
            <w:r>
              <w:rPr/>
              <w:t xml:space="preserve"> = (1 , 1) og </w:t>
            </w:r>
            <w:r>
              <w:rPr>
                <w:i/>
              </w:rPr>
              <w:t>B</w:t>
            </w:r>
            <w:r>
              <w:rPr/>
              <w:t xml:space="preserve"> = (3 , 9). Endringen i </w:t>
            </w:r>
            <w:r>
              <w:rPr>
                <w:i/>
              </w:rPr>
              <w:t>x</w:t>
            </w:r>
            <w:r>
              <w:rPr/>
              <w:t xml:space="preserve"> er 3 − 1 = 2. Endringen i </w:t>
            </w:r>
            <w:r>
              <w:rPr>
                <w:i/>
              </w:rPr>
              <w:t>f</w:t>
            </w:r>
            <w:r>
              <w:rPr/>
              <w:t>(</w:t>
            </w:r>
            <w:r>
              <w:rPr>
                <w:i/>
              </w:rPr>
              <w:t>x</w:t>
            </w:r>
            <w:r>
              <w:rPr/>
              <w:t>) er 9 − 1 = 8.</w:t>
            </w:r>
          </w:p>
          <w:p>
            <w:pPr>
              <w:spacing w:after="60"/>
            </w:pPr>
            <w:r>
              <w:rPr/>
              <w:t xml:space="preserve">Gjennomsnittlig vekstfart = 8/2 = 4. I snitt øker funksjonsverdien med 4 når </w:t>
            </w:r>
            <w:r>
              <w:rPr>
                <w:i/>
              </w:rPr>
              <w:t>x</w:t>
            </w:r>
            <w:r>
              <w:rPr/>
              <w:t xml:space="preserve"> øker med 1.</w:t>
            </w:r>
          </w:p>
        </w:tc>
      </w:tr>
    </w:tbl>
    <w:p>
      <w:pPr>
        <w:pStyle w:val="Heading1"/>
        <w:pageBreakBefore/>
        <w:shd w:val="clear" w:color="auto" w:fill="2E7D32"/>
        <w:spacing w:before="0" w:after="200"/>
        <w:ind w:left="113"/>
      </w:pPr>
      <w:r>
        <w:rPr>
          <w:color w:val="FFFFFF"/>
        </w:rPr>
        <w:t>Nivå 1</w:t>
      </w:r>
    </w:p>
    <w:p>
      <w:pPr>
        <w:pStyle w:val="Heading2"/>
        <w:keepNext/>
        <w:keepLines/>
        <w:pBdr>
          <w:left w:val="single" w:sz="36" w:space="8" w:color="2E7D32"/>
        </w:pBdr>
        <w:ind w:left="142"/>
      </w:pPr>
      <w:r>
        <w:rPr>
          <w:color w:val="2E7D32"/>
        </w:rPr>
        <w:t>Oppgave 1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 xml:space="preserve">Funksjonen </w:t>
      </w:r>
      <w:r>
        <w:rPr>
          <w:i/>
        </w:rPr>
        <w:t>f</w:t>
      </w:r>
      <w:r>
        <w:rPr/>
        <w:t xml:space="preserve"> er gitt ved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 = 3</w:t>
      </w:r>
      <w:r>
        <w:rPr>
          <w:i/>
        </w:rPr>
        <w:t>x</w:t>
      </w:r>
      <w:r>
        <w:rPr/>
        <w:t xml:space="preserve"> − 2.</w:t>
      </w: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a)</w:t>
      </w:r>
      <w:r>
        <w:rPr/>
        <w:t xml:space="preserve"> Hva er vekstfarten til </w:t>
      </w:r>
      <w:r>
        <w:rPr>
          <w:i/>
        </w:rPr>
        <w:t>f</w:t>
      </w:r>
      <w:r>
        <w:rPr/>
        <w:t>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b)</w:t>
      </w:r>
      <w:r>
        <w:rPr/>
        <w:t xml:space="preserve"> Regn ut </w:t>
      </w:r>
      <w:r>
        <w:rPr>
          <w:i/>
        </w:rPr>
        <w:t>f</w:t>
      </w:r>
      <w:r>
        <w:rPr/>
        <w:t xml:space="preserve">(1) og </w:t>
      </w:r>
      <w:r>
        <w:rPr>
          <w:i/>
        </w:rPr>
        <w:t>f</w:t>
      </w:r>
      <w:r>
        <w:rPr/>
        <w:t xml:space="preserve">(4), og finn den gjennomsnittlige vekstfarten fra </w:t>
      </w:r>
      <w:r>
        <w:rPr>
          <w:i/>
        </w:rPr>
        <w:t>x</w:t>
      </w:r>
      <w:r>
        <w:rPr/>
        <w:t xml:space="preserve"> = 1 til </w:t>
      </w:r>
      <w:r>
        <w:rPr>
          <w:i/>
        </w:rPr>
        <w:t>x</w:t>
      </w:r>
      <w:r>
        <w:rPr/>
        <w:t xml:space="preserve"> = 4. Kommenter svaret.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ageBreakBefore/>
        <w:pBdr>
          <w:left w:val="single" w:sz="36" w:space="8" w:color="2E7D32"/>
        </w:pBdr>
        <w:ind w:left="142"/>
      </w:pPr>
      <w:r>
        <w:rPr>
          <w:color w:val="2E7D32"/>
        </w:rPr>
        <w:t>Oppgave 2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 xml:space="preserve">Figuren viser grafen til en funksjon </w:t>
      </w:r>
      <w:r>
        <w:rPr>
          <w:i/>
        </w:rPr>
        <w:t>f</w:t>
      </w:r>
      <w:r>
        <w:rPr/>
        <w:t xml:space="preserve"> og linja gjennom punktene </w:t>
      </w:r>
      <w:r>
        <w:rPr>
          <w:i/>
        </w:rPr>
        <w:t>A</w:t>
      </w:r>
      <w:r>
        <w:rPr/>
        <w:t xml:space="preserve"> og </w:t>
      </w:r>
      <w:r>
        <w:rPr>
          <w:i/>
        </w:rPr>
        <w:t>B</w:t>
      </w:r>
      <w:r>
        <w:rPr/>
        <w:t>.</w:t>
      </w:r>
    </w:p>
    <w:p>
      <w:pPr>
        <w:keepNext/>
        <w:keepLines/>
        <w:spacing w:before="120" w:after="0"/>
        <w:jc w:val="center"/>
      </w:pPr>
      <w:r>
        <w:rPr>
          <w:i/>
          <w:color w:val="51606E"/>
          <w:sz w:val="21"/>
        </w:rPr>
        <w:t>Figur til oppgave 2</w:t>
      </w:r>
    </w:p>
    <w:p>
      <w:pPr>
        <w:keepNext/>
        <w:keepLines/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736000" cy="3126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3126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a)</w:t>
      </w:r>
      <w:r>
        <w:rPr/>
        <w:t xml:space="preserve"> Les av koordinatene til </w:t>
      </w:r>
      <w:r>
        <w:rPr>
          <w:i/>
        </w:rPr>
        <w:t>A</w:t>
      </w:r>
      <w:r>
        <w:rPr/>
        <w:t xml:space="preserve"> og </w:t>
      </w:r>
      <w:r>
        <w:rPr>
          <w:i/>
        </w:rPr>
        <w:t>B</w:t>
      </w:r>
      <w:r>
        <w:rPr/>
        <w:t>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b)</w:t>
      </w:r>
      <w:r>
        <w:rPr/>
        <w:t xml:space="preserve"> Hva er endringen i </w:t>
      </w:r>
      <w:r>
        <w:rPr>
          <w:i/>
        </w:rPr>
        <w:t>x</w:t>
      </w:r>
      <w:r>
        <w:rPr/>
        <w:t xml:space="preserve"> og endringen i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 xml:space="preserve">) fra </w:t>
      </w:r>
      <w:r>
        <w:rPr>
          <w:i/>
        </w:rPr>
        <w:t>A</w:t>
      </w:r>
      <w:r>
        <w:rPr/>
        <w:t xml:space="preserve"> til </w:t>
      </w:r>
      <w:r>
        <w:rPr>
          <w:i/>
        </w:rPr>
        <w:t>B</w:t>
      </w:r>
      <w:r>
        <w:rPr/>
        <w:t>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c)</w:t>
      </w:r>
      <w:r>
        <w:rPr/>
        <w:t xml:space="preserve"> Finn den gjennomsnittlige vekstfarten fra </w:t>
      </w:r>
      <w:r>
        <w:rPr>
          <w:i/>
        </w:rPr>
        <w:t>x</w:t>
      </w:r>
      <w:r>
        <w:rPr/>
        <w:t xml:space="preserve"> = 2 til </w:t>
      </w:r>
      <w:r>
        <w:rPr>
          <w:i/>
        </w:rPr>
        <w:t>x</w:t>
      </w:r>
      <w:r>
        <w:rPr/>
        <w:t xml:space="preserve"> = 6.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2E7D32"/>
        </w:pBdr>
        <w:ind w:left="142"/>
      </w:pPr>
      <w:r>
        <w:rPr>
          <w:color w:val="2E7D32"/>
        </w:rPr>
        <w:t>Oppgave 3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 xml:space="preserve">Tabellen viser noen verdier for en funksjon </w:t>
      </w:r>
      <w:r>
        <w:rPr>
          <w:i/>
        </w:rPr>
        <w:t>f</w:t>
      </w:r>
      <w:r>
        <w:rPr/>
        <w:t>.</w:t>
      </w:r>
    </w:p>
    <w:tbl>
      <w:tblPr>
        <w:tblW w:type="dxa" w:w="6238"/>
        <w:jc w:val="center"/>
        <w:tblBorders>
          <w:top w:val="single" w:sz="8" w:space="0" w:color="B8C4D0"/>
          <w:left w:val="single" w:sz="8" w:space="0" w:color="B8C4D0"/>
          <w:bottom w:val="single" w:sz="8" w:space="0" w:color="B8C4D0"/>
          <w:right w:val="single" w:sz="8" w:space="0" w:color="B8C4D0"/>
          <w:insideH w:val="single" w:sz="8" w:space="0" w:color="B8C4D0"/>
          <w:insideV w:val="single" w:sz="8" w:space="0" w:color="B8C4D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474"/>
        <w:gridCol w:w="1191"/>
        <w:gridCol w:w="1191"/>
        <w:gridCol w:w="1191"/>
        <w:gridCol w:w="1191"/>
      </w:tblGrid>
      <w:tr>
        <w:trPr>
          <w:cantSplit/>
          <w:trHeight w:val="539" w:hRule="atLeast"/>
        </w:trPr>
        <w:tc>
          <w:tcPr>
            <w:tcW w:type="dxa" w:w="1474"/>
            <w:shd w:val="clear" w:color="auto" w:fill="E8EEF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i/>
              </w:rPr>
              <w:t>x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2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4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6</w:t>
            </w:r>
          </w:p>
        </w:tc>
      </w:tr>
      <w:tr>
        <w:trPr>
          <w:cantSplit/>
          <w:trHeight w:val="539" w:hRule="atLeast"/>
        </w:trPr>
        <w:tc>
          <w:tcPr>
            <w:tcW w:type="dxa" w:w="1474"/>
            <w:shd w:val="clear" w:color="auto" w:fill="E8EEF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i/>
              </w:rPr>
              <w:t>f</w:t>
            </w:r>
            <w:r>
              <w:rPr/>
              <w:t>(</w:t>
            </w:r>
            <w:r>
              <w:rPr>
                <w:b/>
                <w:i/>
              </w:rPr>
              <w:t>x</w:t>
            </w:r>
            <w:r>
              <w:rPr/>
              <w:t>)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1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5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17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37</w:t>
            </w:r>
          </w:p>
        </w:tc>
      </w:tr>
    </w:tbl>
    <w:p>
      <w:pPr>
        <w:keepNext/>
        <w:keepLines/>
        <w:spacing w:after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a)</w:t>
      </w:r>
      <w:r>
        <w:rPr/>
        <w:t xml:space="preserve"> Finn den gjennomsnittlige vekstfarten fra 0 til 2, fra 2 til 4 og fra 4 til 6.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b)</w:t>
      </w:r>
      <w:r>
        <w:rPr/>
        <w:t xml:space="preserve"> Kan </w:t>
      </w:r>
      <w:r>
        <w:rPr>
          <w:i/>
        </w:rPr>
        <w:t>f</w:t>
      </w:r>
      <w:r>
        <w:rPr/>
        <w:t xml:space="preserve"> være en lineær funksjon? Begrunn.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2E7D32"/>
        </w:pBdr>
        <w:ind w:left="142"/>
      </w:pPr>
      <w:r>
        <w:rPr>
          <w:color w:val="2E7D32"/>
        </w:rPr>
        <w:t>Oppgave 4</w:t>
      </w:r>
    </w:p>
    <w:p>
      <w:pPr>
        <w:keepNext/>
        <w:keepLines/>
      </w:pPr>
      <w:r>
        <w:rPr/>
        <w:t xml:space="preserve">Funksjonen </w:t>
      </w:r>
      <w:r>
        <w:rPr>
          <w:i/>
        </w:rPr>
        <w:t>f</w:t>
      </w:r>
      <w:r>
        <w:rPr/>
        <w:t xml:space="preserve"> er gitt ved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 = 2 · 3</w:t>
      </w:r>
      <w:r>
        <w:rPr>
          <w:i/>
          <w:vertAlign w:val="superscript"/>
        </w:rPr>
        <w:t>x</w:t>
      </w:r>
      <w:r>
        <w:rPr/>
        <w:t xml:space="preserve">. Finn den gjennomsnittlige vekstfarten fra </w:t>
      </w:r>
      <w:r>
        <w:rPr>
          <w:i/>
        </w:rPr>
        <w:t>x</w:t>
      </w:r>
      <w:r>
        <w:rPr/>
        <w:t xml:space="preserve"> = 1 til </w:t>
      </w:r>
      <w:r>
        <w:rPr>
          <w:i/>
        </w:rPr>
        <w:t>x</w:t>
      </w:r>
      <w:r>
        <w:rPr/>
        <w:t xml:space="preserve"> = 3. Bruk Linje og Stigning i GeoGebra, eller regn ut.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1"/>
        <w:pageBreakBefore/>
        <w:shd w:val="clear" w:color="auto" w:fill="1565C0"/>
        <w:spacing w:before="0" w:after="200"/>
        <w:ind w:left="113"/>
      </w:pPr>
      <w:r>
        <w:rPr>
          <w:color w:val="FFFFFF"/>
        </w:rPr>
        <w:t>Nivå 2</w:t>
      </w:r>
    </w:p>
    <w:p>
      <w:pPr>
        <w:pStyle w:val="Heading2"/>
        <w:keepNext/>
        <w:keepLines/>
        <w:pBdr>
          <w:left w:val="single" w:sz="36" w:space="8" w:color="1565C0"/>
        </w:pBdr>
        <w:ind w:left="142"/>
      </w:pPr>
      <w:r>
        <w:rPr>
          <w:color w:val="1565C0"/>
        </w:rPr>
        <w:t>Oppgave 5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 xml:space="preserve">Figuren viser grafen til en funksjon </w:t>
      </w:r>
      <w:r>
        <w:rPr>
          <w:i/>
        </w:rPr>
        <w:t>f</w:t>
      </w:r>
      <w:r>
        <w:rPr/>
        <w:t xml:space="preserve"> og tangenten i punktet </w:t>
      </w:r>
      <w:r>
        <w:rPr>
          <w:i/>
        </w:rPr>
        <w:t>A</w:t>
      </w:r>
      <w:r>
        <w:rPr/>
        <w:t>.</w:t>
      </w:r>
    </w:p>
    <w:p>
      <w:pPr>
        <w:keepNext/>
        <w:keepLines/>
        <w:spacing w:before="120" w:after="0"/>
        <w:jc w:val="center"/>
      </w:pPr>
      <w:r>
        <w:rPr>
          <w:i/>
          <w:color w:val="51606E"/>
          <w:sz w:val="21"/>
        </w:rPr>
        <w:t>Figur til oppgave 5</w:t>
      </w:r>
    </w:p>
    <w:p>
      <w:pPr>
        <w:keepNext/>
        <w:keepLines/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736000" cy="33207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-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3320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a)</w:t>
      </w:r>
      <w:r>
        <w:rPr/>
        <w:t xml:space="preserve"> Hva er den momentane vekstfarten i </w:t>
      </w:r>
      <w:r>
        <w:rPr>
          <w:i/>
        </w:rPr>
        <w:t>A</w:t>
      </w:r>
      <w:r>
        <w:rPr/>
        <w:t>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b)</w:t>
      </w:r>
      <w:r>
        <w:rPr/>
        <w:t xml:space="preserve"> Er den momentane vekstfarten i </w:t>
      </w:r>
      <w:r>
        <w:rPr>
          <w:i/>
        </w:rPr>
        <w:t>B</w:t>
      </w:r>
      <w:r>
        <w:rPr/>
        <w:t xml:space="preserve"> større eller mindre enn i </w:t>
      </w:r>
      <w:r>
        <w:rPr>
          <w:i/>
        </w:rPr>
        <w:t>A</w:t>
      </w:r>
      <w:r>
        <w:rPr/>
        <w:t>? Begrunn ut fra figuren.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1565C0"/>
        </w:pBdr>
        <w:ind w:left="142"/>
      </w:pPr>
      <w:r>
        <w:rPr>
          <w:color w:val="1565C0"/>
        </w:rPr>
        <w:t>Oppgave 6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 xml:space="preserve">Figuren viser grafen til en andregradsfunksjon </w:t>
      </w:r>
      <w:r>
        <w:rPr>
          <w:i/>
        </w:rPr>
        <w:t>f</w:t>
      </w:r>
      <w:r>
        <w:rPr/>
        <w:t>.</w:t>
      </w:r>
    </w:p>
    <w:p>
      <w:pPr>
        <w:keepNext/>
        <w:keepLines/>
        <w:spacing w:before="120" w:after="0"/>
        <w:jc w:val="center"/>
      </w:pPr>
      <w:r>
        <w:rPr>
          <w:i/>
          <w:color w:val="51606E"/>
          <w:sz w:val="21"/>
        </w:rPr>
        <w:t>Figur til oppgave 6</w:t>
      </w:r>
    </w:p>
    <w:p>
      <w:pPr>
        <w:keepNext/>
        <w:keepLines/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51999" cy="26626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-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2662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a)</w:t>
      </w:r>
      <w:r>
        <w:rPr/>
        <w:t xml:space="preserve"> Hva er den momentane vekstfarten når </w:t>
      </w:r>
      <w:r>
        <w:rPr>
          <w:i/>
        </w:rPr>
        <w:t>x</w:t>
      </w:r>
      <w:r>
        <w:rPr/>
        <w:t xml:space="preserve"> = 3? Begrunn.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b)</w:t>
      </w:r>
      <w:r>
        <w:rPr/>
        <w:t xml:space="preserve"> Finn den gjennomsnittlige vekstfarten fra </w:t>
      </w:r>
      <w:r>
        <w:rPr>
          <w:i/>
        </w:rPr>
        <w:t>x</w:t>
      </w:r>
      <w:r>
        <w:rPr/>
        <w:t xml:space="preserve"> = 1 til </w:t>
      </w:r>
      <w:r>
        <w:rPr>
          <w:i/>
        </w:rPr>
        <w:t>x</w:t>
      </w:r>
      <w:r>
        <w:rPr/>
        <w:t xml:space="preserve"> = 5. Kommenter.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c)</w:t>
      </w:r>
      <w:r>
        <w:rPr/>
        <w:t xml:space="preserve"> Finn den gjennomsnittlige vekstfarten fra </w:t>
      </w:r>
      <w:r>
        <w:rPr>
          <w:i/>
        </w:rPr>
        <w:t>x</w:t>
      </w:r>
      <w:r>
        <w:rPr/>
        <w:t xml:space="preserve"> = 1 til </w:t>
      </w:r>
      <w:r>
        <w:rPr>
          <w:i/>
        </w:rPr>
        <w:t>x</w:t>
      </w:r>
      <w:r>
        <w:rPr/>
        <w:t xml:space="preserve"> = 3.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1565C0"/>
        </w:pBdr>
        <w:ind w:left="142"/>
      </w:pPr>
      <w:r>
        <w:rPr>
          <w:color w:val="1565C0"/>
        </w:rPr>
        <w:t>Oppgave 7</w:t>
      </w:r>
    </w:p>
    <w:p>
      <w:pPr>
        <w:keepNext/>
        <w:keepLines/>
      </w:pPr>
      <w:r>
        <w:rPr/>
        <w:t xml:space="preserve">Funksjonen </w:t>
      </w:r>
      <w:r>
        <w:rPr>
          <w:i/>
        </w:rPr>
        <w:t>g</w:t>
      </w:r>
      <w:r>
        <w:rPr/>
        <w:t xml:space="preserve"> er gitt ved </w:t>
      </w:r>
      <w:r>
        <w:rPr>
          <w:i/>
        </w:rPr>
        <w:t>g</w:t>
      </w:r>
      <w:r>
        <w:rPr/>
        <w:t>(</w:t>
      </w:r>
      <w:r>
        <w:rPr>
          <w:i/>
        </w:rPr>
        <w:t>x</w:t>
      </w:r>
      <w:r>
        <w:rPr/>
        <w:t xml:space="preserve">) = </w:t>
      </w:r>
      <w:r>
        <w:rPr>
          <w:i/>
        </w:rPr>
        <w:t>x</w:t>
      </w:r>
      <w:r>
        <w:rPr/>
        <w:t>² − 9.</w:t>
      </w: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a)</w:t>
      </w:r>
      <w:r>
        <w:rPr/>
        <w:t xml:space="preserve"> Finn den gjennomsnittlige vekstfarten i intervallet [−4 , 4]. Kommenter svaret.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b)</w:t>
      </w:r>
      <w:r>
        <w:rPr/>
        <w:t xml:space="preserve"> Finn den gjennomsnittlige vekstfarten i intervallet [0 , 4].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1565C0"/>
        </w:pBdr>
        <w:ind w:left="142"/>
      </w:pPr>
      <w:r>
        <w:rPr>
          <w:color w:val="1565C0"/>
        </w:rPr>
        <w:t>Oppgave 8</w:t>
      </w:r>
    </w:p>
    <w:p>
      <w:pPr>
        <w:keepNext/>
        <w:keepLines/>
      </w:pPr>
      <w:r>
        <w:rPr/>
        <w:t xml:space="preserve">Funksjonen </w:t>
      </w:r>
      <w:r>
        <w:rPr>
          <w:i/>
        </w:rPr>
        <w:t>f</w:t>
      </w:r>
      <w:r>
        <w:rPr/>
        <w:t xml:space="preserve"> er gitt ved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 = 200 · 0,8</w:t>
      </w:r>
      <w:r>
        <w:rPr>
          <w:i/>
          <w:vertAlign w:val="superscript"/>
        </w:rPr>
        <w:t>x</w:t>
      </w:r>
      <w:r>
        <w:rPr/>
        <w:t>.</w:t>
      </w: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a)</w:t>
      </w:r>
      <w:r>
        <w:rPr/>
        <w:t xml:space="preserve"> Finn den gjennomsnittlige vekstfarten fra </w:t>
      </w:r>
      <w:r>
        <w:rPr>
          <w:i/>
        </w:rPr>
        <w:t>x</w:t>
      </w:r>
      <w:r>
        <w:rPr/>
        <w:t xml:space="preserve"> = 0 til </w:t>
      </w:r>
      <w:r>
        <w:rPr>
          <w:i/>
        </w:rPr>
        <w:t>x</w:t>
      </w:r>
      <w:r>
        <w:rPr/>
        <w:t xml:space="preserve"> = 4.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b)</w:t>
      </w:r>
      <w:r>
        <w:rPr/>
        <w:t xml:space="preserve"> Finn den momentane vekstfarten når </w:t>
      </w:r>
      <w:r>
        <w:rPr>
          <w:i/>
        </w:rPr>
        <w:t>x</w:t>
      </w:r>
      <w:r>
        <w:rPr/>
        <w:t xml:space="preserve"> = 2. Bruk Tangent(2, f).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c)</w:t>
      </w:r>
      <w:r>
        <w:rPr/>
        <w:t xml:space="preserve"> Hvorfor er begge svarene negative?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1"/>
        <w:pageBreakBefore/>
        <w:shd w:val="clear" w:color="auto" w:fill="7B1FA2"/>
        <w:spacing w:before="0" w:after="200"/>
        <w:ind w:left="113"/>
      </w:pPr>
      <w:r>
        <w:rPr>
          <w:color w:val="FFFFFF"/>
        </w:rPr>
        <w:t>Nivå 3</w:t>
      </w:r>
    </w:p>
    <w:p>
      <w:pPr>
        <w:pStyle w:val="Heading2"/>
        <w:keepNext/>
        <w:keepLines/>
        <w:pBdr>
          <w:left w:val="single" w:sz="36" w:space="8" w:color="7B1FA2"/>
        </w:pBdr>
        <w:ind w:left="142"/>
      </w:pPr>
      <w:r>
        <w:rPr>
          <w:color w:val="7B1FA2"/>
        </w:rPr>
        <w:t>Oppgave 9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 xml:space="preserve">Figuren viser grafen til en funksjon </w:t>
      </w:r>
      <w:r>
        <w:rPr>
          <w:i/>
        </w:rPr>
        <w:t>f</w:t>
      </w:r>
      <w:r>
        <w:rPr/>
        <w:t xml:space="preserve"> med fem punkter </w:t>
      </w:r>
      <w:r>
        <w:rPr>
          <w:i/>
        </w:rPr>
        <w:t>A</w:t>
      </w:r>
      <w:r>
        <w:rPr/>
        <w:t>–</w:t>
      </w:r>
      <w:r>
        <w:rPr>
          <w:i/>
        </w:rPr>
        <w:t>E</w:t>
      </w:r>
      <w:r>
        <w:rPr/>
        <w:t>.</w:t>
      </w:r>
    </w:p>
    <w:p>
      <w:pPr>
        <w:keepNext/>
        <w:keepLines/>
        <w:spacing w:before="120" w:after="0"/>
        <w:jc w:val="center"/>
      </w:pPr>
      <w:r>
        <w:rPr>
          <w:i/>
          <w:color w:val="51606E"/>
          <w:sz w:val="21"/>
        </w:rPr>
        <w:t>Figur til oppgave 9</w:t>
      </w:r>
    </w:p>
    <w:p>
      <w:pPr>
        <w:keepNext/>
        <w:keepLines/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0000" cy="28768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-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76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a)</w:t>
      </w:r>
      <w:r>
        <w:rPr/>
        <w:t xml:space="preserve"> Er den momentane vekstfarten positiv, negativ eller null i hvert av punktene?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b)</w:t>
      </w:r>
      <w:r>
        <w:rPr/>
        <w:t xml:space="preserve"> Er den gjennomsnittlige vekstfarten positiv, negativ eller null fra</w:t>
      </w:r>
    </w:p>
    <w:p>
      <w:pPr>
        <w:keepNext/>
        <w:keepLines/>
        <w:tabs>
          <w:tab w:pos="2466" w:val="left"/>
          <w:tab w:pos="4507" w:val="left"/>
          <w:tab w:pos="6548" w:val="left"/>
          <w:tab w:pos="8589" w:val="left"/>
        </w:tabs>
        <w:spacing w:after="60"/>
        <w:ind w:left="425"/>
      </w:pPr>
      <w:r>
        <w:rPr/>
        <w:t xml:space="preserve">1) </w:t>
      </w:r>
      <w:r>
        <w:rPr>
          <w:i/>
        </w:rPr>
        <w:t>A</w:t>
      </w:r>
      <w:r>
        <w:rPr/>
        <w:t xml:space="preserve"> til </w:t>
      </w:r>
      <w:r>
        <w:rPr>
          <w:i/>
        </w:rPr>
        <w:t>C</w:t>
      </w:r>
      <w:r>
        <w:rPr/>
        <w:tab/>
        <w:t xml:space="preserve">2) </w:t>
      </w:r>
      <w:r>
        <w:rPr>
          <w:i/>
        </w:rPr>
        <w:t>B</w:t>
      </w:r>
      <w:r>
        <w:rPr/>
        <w:t xml:space="preserve"> til </w:t>
      </w:r>
      <w:r>
        <w:rPr>
          <w:i/>
        </w:rPr>
        <w:t>E</w:t>
      </w:r>
      <w:r>
        <w:rPr/>
        <w:tab/>
        <w:t xml:space="preserve">3) </w:t>
      </w:r>
      <w:r>
        <w:rPr>
          <w:i/>
        </w:rPr>
        <w:t>D</w:t>
      </w:r>
      <w:r>
        <w:rPr/>
        <w:t xml:space="preserve"> til </w:t>
      </w:r>
      <w:r>
        <w:rPr>
          <w:i/>
        </w:rPr>
        <w:t>E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7B1FA2"/>
        </w:pBdr>
        <w:ind w:left="142"/>
      </w:pPr>
      <w:r>
        <w:rPr>
          <w:color w:val="7B1FA2"/>
        </w:rPr>
        <w:t>Oppgave 10</w:t>
      </w:r>
    </w:p>
    <w:p>
      <w:pPr>
        <w:keepNext/>
        <w:keepLines/>
      </w:pPr>
      <w:r>
        <w:rPr/>
        <w:t xml:space="preserve">Funksjonen </w:t>
      </w:r>
      <w:r>
        <w:rPr>
          <w:i/>
        </w:rPr>
        <w:t>f</w:t>
      </w:r>
      <w:r>
        <w:rPr/>
        <w:t xml:space="preserve"> er gitt ved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 = 0,5</w:t>
      </w:r>
      <w:r>
        <w:rPr>
          <w:i/>
        </w:rPr>
        <w:t>x</w:t>
      </w:r>
      <w:r>
        <w:rPr/>
        <w:t xml:space="preserve">³, </w:t>
      </w:r>
      <w:r>
        <w:rPr>
          <w:i/>
        </w:rPr>
        <w:t>x</w:t>
      </w:r>
      <w:r>
        <w:rPr/>
        <w:t xml:space="preserve"> ∈ [−2 , 2].</w:t>
      </w: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a)</w:t>
      </w:r>
      <w:r>
        <w:rPr/>
        <w:t xml:space="preserve"> Tegn grafen.</w:t>
      </w: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b)</w:t>
      </w:r>
      <w:r>
        <w:rPr/>
        <w:t xml:space="preserve"> Finn den gjennomsnittlige vekstfarten i hele definisjonsmengden.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c)</w:t>
      </w:r>
      <w:r>
        <w:rPr/>
        <w:t xml:space="preserve"> Finn den momentane vekstfarten i punktene (−1 , </w:t>
      </w:r>
      <w:r>
        <w:rPr>
          <w:i/>
        </w:rPr>
        <w:t>f</w:t>
      </w:r>
      <w:r>
        <w:rPr/>
        <w:t xml:space="preserve">(−1)) og (1 , </w:t>
      </w:r>
      <w:r>
        <w:rPr>
          <w:i/>
        </w:rPr>
        <w:t>f</w:t>
      </w:r>
      <w:r>
        <w:rPr/>
        <w:t>(1)). Kommenter.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7B1FA2"/>
        </w:pBdr>
        <w:ind w:left="142"/>
      </w:pPr>
      <w:r>
        <w:rPr>
          <w:color w:val="7B1FA2"/>
        </w:rPr>
        <w:t>Oppgave 11</w:t>
      </w:r>
    </w:p>
    <w:p>
      <w:pPr>
        <w:keepNext/>
        <w:keepLines/>
      </w:pPr>
      <w:r>
        <w:rPr/>
        <w:t xml:space="preserve">Funksjonen </w:t>
      </w:r>
      <w:r>
        <w:rPr>
          <w:i/>
        </w:rPr>
        <w:t>f</w:t>
      </w:r>
      <w:r>
        <w:rPr/>
        <w:t xml:space="preserve"> er gitt ved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 = (1/3)</w:t>
      </w:r>
      <w:r>
        <w:rPr>
          <w:i/>
        </w:rPr>
        <w:t>x</w:t>
      </w:r>
      <w:r>
        <w:rPr/>
        <w:t xml:space="preserve">³ − </w:t>
      </w:r>
      <w:r>
        <w:rPr>
          <w:i/>
        </w:rPr>
        <w:t>x</w:t>
      </w:r>
      <w:r>
        <w:rPr/>
        <w:t xml:space="preserve">². I hvilke punkter er den momentane vekstfarten lik 3? Tips: Lag tangenter i flere punkter, eller bruk en glider for </w:t>
      </w:r>
      <w:r>
        <w:rPr>
          <w:i/>
        </w:rPr>
        <w:t>x</w:t>
      </w:r>
      <w:r>
        <w:rPr/>
        <w:t>-verdien i Tangent.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7B1FA2"/>
        </w:pBdr>
        <w:ind w:left="142"/>
      </w:pPr>
      <w:r>
        <w:rPr>
          <w:color w:val="7B1FA2"/>
        </w:rPr>
        <w:t>Oppgave 12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 xml:space="preserve">Skisser en mulig graf for en andregradsfunksjon </w:t>
      </w:r>
      <w:r>
        <w:rPr>
          <w:i/>
        </w:rPr>
        <w:t>f</w:t>
      </w:r>
      <w:r>
        <w:rPr/>
        <w:t xml:space="preserve"> når du vet at</w:t>
      </w:r>
    </w:p>
    <w:p>
      <w:pPr>
        <w:pStyle w:val="ListBullet"/>
        <w:keepNext/>
        <w:keepLines/>
        <w:spacing w:after="40"/>
        <w:ind w:left="737"/>
      </w:pPr>
      <w:r>
        <w:rPr/>
        <w:t xml:space="preserve">den momentane vekstfarten er 0 når </w:t>
      </w:r>
      <w:r>
        <w:rPr>
          <w:i/>
        </w:rPr>
        <w:t>x</w:t>
      </w:r>
      <w:r>
        <w:rPr/>
        <w:t xml:space="preserve"> = 2</w:t>
      </w:r>
    </w:p>
    <w:p>
      <w:pPr>
        <w:pStyle w:val="ListBullet"/>
        <w:keepNext/>
        <w:keepLines/>
        <w:spacing w:after="40"/>
        <w:ind w:left="737"/>
      </w:pPr>
      <w:r>
        <w:rPr/>
        <w:t>den gjennomsnittlige vekstfarten i intervallet [0 , 4] er 0</w:t>
      </w:r>
    </w:p>
    <w:p>
      <w:pPr>
        <w:pStyle w:val="ListBullet"/>
        <w:keepNext/>
        <w:keepLines/>
        <w:spacing w:after="40"/>
        <w:ind w:left="737"/>
      </w:pPr>
      <w:r>
        <w:rPr>
          <w:i/>
        </w:rPr>
        <w:t>f</w:t>
      </w:r>
      <w:r>
        <w:rPr/>
        <w:t>(2) = 5 og grafen har et toppunkt</w:t>
      </w:r>
    </w:p>
    <w:p>
      <w:pPr>
        <w:keepNext/>
        <w:keepLines/>
      </w:pPr>
      <w:r>
        <w:rPr/>
        <w:t>Forklar hvorfor de to første opplysningene passer sammen. Hva sier den første opplysningen om hvor toppunktet ligger?</w:t>
      </w:r>
    </w:p>
    <w:p>
      <w:pPr>
        <w:keepNext/>
        <w:keepLines/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060000" cy="41929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ar-4D-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4192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1"/>
        <w:pageBreakBefore/>
        <w:pBdr>
          <w:bottom w:val="single" w:sz="8" w:space="4" w:color="B8C4D0"/>
        </w:pBdr>
        <w:spacing w:before="0"/>
      </w:pPr>
      <w:r>
        <w:rPr/>
        <w:t>Sjekk deg selv</w:t>
      </w:r>
    </w:p>
    <w:p>
      <w:pPr>
        <w:keepNext/>
        <w:spacing w:before="360"/>
      </w:pPr>
      <w:r>
        <w:rPr/>
        <w:t>Hvor sikker er du? (sett kryss: usikker / litt sikker / sikker)</w:t>
      </w:r>
    </w:p>
    <w:tbl>
      <w:tblPr>
        <w:tblW w:type="dxa" w:w="9410"/>
        <w:jc w:val="center"/>
        <w:tblBorders>
          <w:top w:val="single" w:sz="8" w:space="0" w:color="B8C4D0"/>
          <w:left w:val="single" w:sz="8" w:space="0" w:color="B8C4D0"/>
          <w:bottom w:val="single" w:sz="8" w:space="0" w:color="B8C4D0"/>
          <w:right w:val="single" w:sz="8" w:space="0" w:color="B8C4D0"/>
          <w:insideH w:val="single" w:sz="8" w:space="0" w:color="B8C4D0"/>
          <w:insideV w:val="single" w:sz="8" w:space="0" w:color="B8C4D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4649"/>
        <w:gridCol w:w="1587"/>
        <w:gridCol w:w="1587"/>
        <w:gridCol w:w="1587"/>
      </w:tblGrid>
      <w:tr>
        <w:trPr>
          <w:cantSplit/>
        </w:trPr>
        <w:tc>
          <w:tcPr>
            <w:tcW w:type="dxa" w:w="4649"/>
            <w:shd w:val="clear" w:color="auto" w:fill="E8EEF4"/>
          </w:tcPr>
          <w:p>
            <w:pPr>
              <w:keepNext/>
              <w:spacing w:after="0"/>
              <w:jc w:val="center"/>
            </w:pPr>
          </w:p>
        </w:tc>
        <w:tc>
          <w:tcPr>
            <w:tcW w:type="dxa" w:w="1587"/>
            <w:shd w:val="clear" w:color="auto" w:fill="E8EEF4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usikker</w:t>
            </w:r>
          </w:p>
        </w:tc>
        <w:tc>
          <w:tcPr>
            <w:tcW w:type="dxa" w:w="1587"/>
            <w:shd w:val="clear" w:color="auto" w:fill="E8EEF4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litt sikker</w:t>
            </w:r>
          </w:p>
        </w:tc>
        <w:tc>
          <w:tcPr>
            <w:tcW w:type="dxa" w:w="1587"/>
            <w:shd w:val="clear" w:color="auto" w:fill="E8EEF4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sikker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rPr/>
              <w:t>Regne ut gjennomsnittlig vekstfart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rPr/>
              <w:t>Finne momentan vekstfart med tangent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rPr/>
              <w:t>Avgjøre fortegnet til vekstfarten ut fra grafen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</w:tbl>
    <w:p>
      <w:pPr>
        <w:pStyle w:val="Heading1"/>
        <w:pageBreakBefore/>
        <w:pBdr>
          <w:bottom w:val="single" w:sz="8" w:space="4" w:color="B8C4D0"/>
        </w:pBdr>
        <w:spacing w:before="0"/>
      </w:pPr>
      <w:r>
        <w:rPr/>
        <w:t>Fasit</w:t>
      </w:r>
    </w:p>
    <w:p>
      <w:pPr>
        <w:pStyle w:val="Heading2"/>
        <w:pBdr>
          <w:left w:val="single" w:sz="36" w:space="8" w:color="2E7D32"/>
        </w:pBdr>
        <w:spacing w:before="240"/>
        <w:ind w:left="142"/>
      </w:pPr>
      <w:r>
        <w:rPr>
          <w:color w:val="2E7D32"/>
        </w:rPr>
        <w:t>Nivå 1</w:t>
      </w:r>
    </w:p>
    <w:p>
      <w:pPr>
        <w:pStyle w:val="ListBullet"/>
        <w:spacing w:after="100"/>
      </w:pPr>
      <w:r>
        <w:rPr>
          <w:b/>
        </w:rPr>
        <w:t>1 a)</w:t>
      </w:r>
      <w:r>
        <w:rPr/>
        <w:t xml:space="preserve"> 3 </w:t>
      </w:r>
      <w:r>
        <w:rPr>
          <w:b/>
        </w:rPr>
        <w:t>b)</w:t>
      </w:r>
      <w:r>
        <w:rPr/>
        <w:t xml:space="preserve"> </w:t>
      </w:r>
      <w:r>
        <w:rPr>
          <w:i/>
        </w:rPr>
        <w:t>f</w:t>
      </w:r>
      <w:r>
        <w:rPr/>
        <w:t xml:space="preserve">(1) = 1, </w:t>
      </w:r>
      <w:r>
        <w:rPr>
          <w:i/>
        </w:rPr>
        <w:t>f</w:t>
      </w:r>
      <w:r>
        <w:rPr/>
        <w:t>(4) = 10. (10 − 1)/(4 − 1) = 3. Det er lik stigningstallet, fordi grafen er en rett linje.</w:t>
      </w:r>
    </w:p>
    <w:p>
      <w:pPr>
        <w:pStyle w:val="ListBullet"/>
        <w:spacing w:after="100"/>
      </w:pPr>
      <w:r>
        <w:rPr>
          <w:b/>
        </w:rPr>
        <w:t>2 a)</w:t>
      </w:r>
      <w:r>
        <w:rPr/>
        <w:t xml:space="preserve"> </w:t>
      </w:r>
      <w:r>
        <w:rPr>
          <w:i/>
        </w:rPr>
        <w:t>A</w:t>
      </w:r>
      <w:r>
        <w:rPr/>
        <w:t xml:space="preserve"> = (2 , 3), </w:t>
      </w:r>
      <w:r>
        <w:rPr>
          <w:i/>
        </w:rPr>
        <w:t>B</w:t>
      </w:r>
      <w:r>
        <w:rPr/>
        <w:t xml:space="preserve"> = (6 , 11) </w:t>
      </w:r>
      <w:r>
        <w:rPr>
          <w:b/>
        </w:rPr>
        <w:t>b)</w:t>
      </w:r>
      <w:r>
        <w:rPr/>
        <w:t xml:space="preserve"> Endringen i </w:t>
      </w:r>
      <w:r>
        <w:rPr>
          <w:i/>
        </w:rPr>
        <w:t>x</w:t>
      </w:r>
      <w:r>
        <w:rPr/>
        <w:t xml:space="preserve"> er 4, endringen i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 xml:space="preserve">) er 8. </w:t>
      </w:r>
      <w:r>
        <w:rPr>
          <w:b/>
        </w:rPr>
        <w:t>c)</w:t>
      </w:r>
      <w:r>
        <w:rPr/>
        <w:t xml:space="preserve"> 8/4 = 2</w:t>
      </w:r>
    </w:p>
    <w:p>
      <w:pPr>
        <w:pStyle w:val="ListBullet"/>
        <w:spacing w:after="100"/>
      </w:pPr>
      <w:r>
        <w:rPr>
          <w:b/>
        </w:rPr>
        <w:t>3 a)</w:t>
      </w:r>
      <w:r>
        <w:rPr/>
        <w:t xml:space="preserve"> 2, 6 og 10 </w:t>
      </w:r>
      <w:r>
        <w:rPr>
          <w:b/>
        </w:rPr>
        <w:t>b)</w:t>
      </w:r>
      <w:r>
        <w:rPr/>
        <w:t xml:space="preserve"> Nei. Vekstfarten er ikke den samme i alle intervallene.</w:t>
      </w:r>
    </w:p>
    <w:p>
      <w:pPr>
        <w:pStyle w:val="ListBullet"/>
        <w:spacing w:after="100"/>
      </w:pPr>
      <w:r>
        <w:rPr>
          <w:b/>
        </w:rPr>
        <w:t>4</w:t>
      </w:r>
      <w:r>
        <w:rPr/>
        <w:t xml:space="preserve"> </w:t>
      </w:r>
      <w:r>
        <w:rPr>
          <w:i/>
        </w:rPr>
        <w:t>f</w:t>
      </w:r>
      <w:r>
        <w:rPr/>
        <w:t xml:space="preserve">(1) = 6 og </w:t>
      </w:r>
      <w:r>
        <w:rPr>
          <w:i/>
        </w:rPr>
        <w:t>f</w:t>
      </w:r>
      <w:r>
        <w:rPr/>
        <w:t>(3) = 54. (54 − 6)/(3 − 1) = 24</w:t>
      </w:r>
    </w:p>
    <w:p>
      <w:pPr>
        <w:pStyle w:val="Heading2"/>
        <w:pBdr>
          <w:left w:val="single" w:sz="36" w:space="8" w:color="1565C0"/>
        </w:pBdr>
        <w:spacing w:before="240"/>
        <w:ind w:left="142"/>
      </w:pPr>
      <w:r>
        <w:rPr>
          <w:color w:val="1565C0"/>
        </w:rPr>
        <w:t>Nivå 2</w:t>
      </w:r>
    </w:p>
    <w:p>
      <w:pPr>
        <w:pStyle w:val="ListBullet"/>
        <w:spacing w:after="100"/>
      </w:pPr>
      <w:r>
        <w:rPr>
          <w:b/>
        </w:rPr>
        <w:t>5 a)</w:t>
      </w:r>
      <w:r>
        <w:rPr/>
        <w:t xml:space="preserve"> 1 </w:t>
      </w:r>
      <w:r>
        <w:rPr>
          <w:b/>
        </w:rPr>
        <w:t>b)</w:t>
      </w:r>
      <w:r>
        <w:rPr/>
        <w:t xml:space="preserve"> Større. Grafen er brattere i </w:t>
      </w:r>
      <w:r>
        <w:rPr>
          <w:i/>
        </w:rPr>
        <w:t>B</w:t>
      </w:r>
      <w:r>
        <w:rPr/>
        <w:t xml:space="preserve">. (Den momentane vekstfarten i </w:t>
      </w:r>
      <w:r>
        <w:rPr>
          <w:i/>
        </w:rPr>
        <w:t>B</w:t>
      </w:r>
      <w:r>
        <w:rPr/>
        <w:t xml:space="preserve"> er 2.)</w:t>
      </w:r>
    </w:p>
    <w:p>
      <w:pPr>
        <w:pStyle w:val="ListBullet"/>
        <w:spacing w:after="100"/>
      </w:pPr>
      <w:r>
        <w:rPr>
          <w:b/>
        </w:rPr>
        <w:t>6 a)</w:t>
      </w:r>
      <w:r>
        <w:rPr/>
        <w:t xml:space="preserve"> 0, fordi (3 , 4) er toppunktet og tangenten er vannrett. </w:t>
      </w:r>
      <w:r>
        <w:rPr>
          <w:b/>
        </w:rPr>
        <w:t>b)</w:t>
      </w:r>
      <w:r>
        <w:rPr/>
        <w:t xml:space="preserve"> (0 − 0)/(5 − 1) = 0. Grafen er symmetrisk om </w:t>
      </w:r>
      <w:r>
        <w:rPr>
          <w:i/>
        </w:rPr>
        <w:t>x</w:t>
      </w:r>
      <w:r>
        <w:rPr/>
        <w:t xml:space="preserve"> = 3. </w:t>
      </w:r>
      <w:r>
        <w:rPr>
          <w:b/>
        </w:rPr>
        <w:t>c)</w:t>
      </w:r>
      <w:r>
        <w:rPr/>
        <w:t xml:space="preserve"> (4 − 0)/(3 − 1) = 2</w:t>
      </w:r>
    </w:p>
    <w:p>
      <w:pPr>
        <w:pStyle w:val="ListBullet"/>
        <w:spacing w:after="100"/>
      </w:pPr>
      <w:r>
        <w:rPr>
          <w:b/>
        </w:rPr>
        <w:t>7 a)</w:t>
      </w:r>
      <w:r>
        <w:rPr/>
        <w:t xml:space="preserve"> (7 − 7)/8 = 0. Grafen er symmetrisk om andreaksen, så </w:t>
      </w:r>
      <w:r>
        <w:rPr>
          <w:i/>
        </w:rPr>
        <w:t>g</w:t>
      </w:r>
      <w:r>
        <w:rPr/>
        <w:t xml:space="preserve">(−4) = </w:t>
      </w:r>
      <w:r>
        <w:rPr>
          <w:i/>
        </w:rPr>
        <w:t>g</w:t>
      </w:r>
      <w:r>
        <w:rPr/>
        <w:t xml:space="preserve">(4). </w:t>
      </w:r>
      <w:r>
        <w:rPr>
          <w:b/>
        </w:rPr>
        <w:t>b)</w:t>
      </w:r>
      <w:r>
        <w:rPr/>
        <w:t xml:space="preserve"> (7 − (−9))/4 = 4</w:t>
      </w:r>
    </w:p>
    <w:p>
      <w:pPr>
        <w:pStyle w:val="ListBullet"/>
        <w:spacing w:after="100"/>
      </w:pPr>
      <w:r>
        <w:rPr>
          <w:b/>
        </w:rPr>
        <w:t>8 a)</w:t>
      </w:r>
      <w:r>
        <w:rPr/>
        <w:t xml:space="preserve"> (81,92 − 200)/4 = −29,52 </w:t>
      </w:r>
      <w:r>
        <w:rPr>
          <w:b/>
        </w:rPr>
        <w:t>b)</w:t>
      </w:r>
      <w:r>
        <w:rPr/>
        <w:t xml:space="preserve"> −28,56 </w:t>
      </w:r>
      <w:r>
        <w:rPr>
          <w:b/>
        </w:rPr>
        <w:t>c)</w:t>
      </w:r>
      <w:r>
        <w:rPr/>
        <w:t xml:space="preserve"> Vekstfaktoren 0,8 er mindre enn 1, så funksjonen minker hele tiden.</w:t>
      </w:r>
    </w:p>
    <w:p>
      <w:pPr>
        <w:pStyle w:val="Heading2"/>
        <w:pBdr>
          <w:left w:val="single" w:sz="36" w:space="8" w:color="7B1FA2"/>
        </w:pBdr>
        <w:spacing w:before="240"/>
        <w:ind w:left="142"/>
      </w:pPr>
      <w:r>
        <w:rPr>
          <w:color w:val="7B1FA2"/>
        </w:rPr>
        <w:t>Nivå 3</w:t>
      </w:r>
    </w:p>
    <w:p>
      <w:pPr>
        <w:pStyle w:val="ListBullet"/>
        <w:spacing w:after="100"/>
      </w:pPr>
      <w:r>
        <w:rPr>
          <w:b/>
        </w:rPr>
        <w:t>9 a)</w:t>
      </w:r>
      <w:r>
        <w:rPr/>
        <w:t xml:space="preserve"> Positiv i </w:t>
      </w:r>
      <w:r>
        <w:rPr>
          <w:i/>
        </w:rPr>
        <w:t>A</w:t>
      </w:r>
      <w:r>
        <w:rPr/>
        <w:t xml:space="preserve"> og </w:t>
      </w:r>
      <w:r>
        <w:rPr>
          <w:i/>
        </w:rPr>
        <w:t>E</w:t>
      </w:r>
      <w:r>
        <w:rPr/>
        <w:t xml:space="preserve">, negativ i </w:t>
      </w:r>
      <w:r>
        <w:rPr>
          <w:i/>
        </w:rPr>
        <w:t>C</w:t>
      </w:r>
      <w:r>
        <w:rPr/>
        <w:t xml:space="preserve">, null i </w:t>
      </w:r>
      <w:r>
        <w:rPr>
          <w:i/>
        </w:rPr>
        <w:t>B</w:t>
      </w:r>
      <w:r>
        <w:rPr/>
        <w:t xml:space="preserve"> og </w:t>
      </w:r>
      <w:r>
        <w:rPr>
          <w:i/>
        </w:rPr>
        <w:t>D</w:t>
      </w:r>
      <w:r>
        <w:rPr/>
        <w:t xml:space="preserve">. </w:t>
      </w:r>
      <w:r>
        <w:rPr>
          <w:b/>
        </w:rPr>
        <w:t>b)</w:t>
      </w:r>
      <w:r>
        <w:rPr/>
        <w:t xml:space="preserve"> 1) negativ (</w:t>
      </w:r>
      <w:r>
        <w:rPr>
          <w:i/>
        </w:rPr>
        <w:t>C</w:t>
      </w:r>
      <w:r>
        <w:rPr/>
        <w:t xml:space="preserve"> ligger lavere enn </w:t>
      </w:r>
      <w:r>
        <w:rPr>
          <w:i/>
        </w:rPr>
        <w:t>A</w:t>
      </w:r>
      <w:r>
        <w:rPr/>
        <w:t>) 2) null (</w:t>
      </w:r>
      <w:r>
        <w:rPr>
          <w:i/>
        </w:rPr>
        <w:t>B</w:t>
      </w:r>
      <w:r>
        <w:rPr/>
        <w:t xml:space="preserve"> og </w:t>
      </w:r>
      <w:r>
        <w:rPr>
          <w:i/>
        </w:rPr>
        <w:t>E</w:t>
      </w:r>
      <w:r>
        <w:rPr/>
        <w:t xml:space="preserve"> ligger like høyt, </w:t>
      </w:r>
      <w:r>
        <w:rPr>
          <w:i/>
        </w:rPr>
        <w:t>y</w:t>
      </w:r>
      <w:r>
        <w:rPr/>
        <w:t xml:space="preserve"> = 4) 3) positiv</w:t>
      </w:r>
    </w:p>
    <w:p>
      <w:pPr>
        <w:pStyle w:val="ListBullet"/>
        <w:spacing w:after="100"/>
      </w:pPr>
      <w:r>
        <w:rPr>
          <w:b/>
        </w:rPr>
        <w:t>10 b)</w:t>
      </w:r>
      <w:r>
        <w:rPr/>
        <w:t xml:space="preserve"> (4 − (−4))/4 = 2 </w:t>
      </w:r>
      <w:r>
        <w:rPr>
          <w:b/>
        </w:rPr>
        <w:t>c)</w:t>
      </w:r>
      <w:r>
        <w:rPr/>
        <w:t xml:space="preserve"> 1,5 i begge punktene. Grafen er like bratt i de to punktene, og den stiger begge steder.</w:t>
      </w:r>
    </w:p>
    <w:p>
      <w:pPr>
        <w:pStyle w:val="ListBullet"/>
        <w:spacing w:after="100"/>
      </w:pPr>
      <w:r>
        <w:rPr>
          <w:b/>
        </w:rPr>
        <w:t>11</w:t>
      </w:r>
      <w:r>
        <w:rPr/>
        <w:t xml:space="preserve"> (−1 , −1,33) og (3 , 0)</w:t>
      </w:r>
    </w:p>
    <w:p>
      <w:pPr>
        <w:pStyle w:val="ListBullet"/>
        <w:spacing w:after="100"/>
      </w:pPr>
      <w:r>
        <w:rPr>
          <w:b/>
        </w:rPr>
        <w:t>12</w:t>
      </w:r>
      <w:r>
        <w:rPr/>
        <w:t xml:space="preserve"> Skisse: en parabel som åpner nedover med toppunkt (2 , 5). Tangenten i toppunktet er vannrett. Symmetrilinja er </w:t>
      </w:r>
      <w:r>
        <w:rPr>
          <w:i/>
        </w:rPr>
        <w:t>x</w:t>
      </w:r>
      <w:r>
        <w:rPr/>
        <w:t xml:space="preserve"> = 2, som ligger midt i [0 , 4], så </w:t>
      </w:r>
      <w:r>
        <w:rPr>
          <w:i/>
        </w:rPr>
        <w:t>f</w:t>
      </w:r>
      <w:r>
        <w:rPr/>
        <w:t xml:space="preserve">(0) = </w:t>
      </w:r>
      <w:r>
        <w:rPr>
          <w:i/>
        </w:rPr>
        <w:t>f</w:t>
      </w:r>
      <w:r>
        <w:rPr/>
        <w:t xml:space="preserve">(4) og gjennomsnittlig vekstfart blir 0. Den momentane vekstfarten er 0 i toppunktet, så toppunktet ligger der </w:t>
      </w:r>
      <w:r>
        <w:rPr>
          <w:i/>
        </w:rPr>
        <w:t>x</w:t>
      </w:r>
      <w:r>
        <w:rPr/>
        <w:t xml:space="preserve"> = 2.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A8794"/>
        <w:sz w:val="18"/>
      </w:rPr>
      <w:t>Matematikk 1P · 4D Vekstfart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80"/>
      <w:outlineLvl w:val="1"/>
    </w:pPr>
    <w:rPr>
      <w:rFonts w:ascii="Calibri" w:hAnsi="Calibri" w:eastAsia="Calibri" w:cs="Calibri"/>
      <w:b/>
      <w:bCs/>
      <w:i w:val="0"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 w:before="0"/>
      <w:contextualSpacing/>
    </w:pPr>
    <w:rPr>
      <w:rFonts w:ascii="Calibri" w:hAnsi="Calibri" w:eastAsia="Calibri" w:cs="Calibri"/>
      <w:b/>
      <w:i w:val="0"/>
      <w:color w:val="1F3A5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4D Vekstfart – oppgaveark (Nivå 1, 2 og 3)</dc:title>
  <dc:subject/>
  <dc:creator>Mats Amundsen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